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051E" w14:textId="77777777" w:rsidR="00160E85" w:rsidRPr="00CC1EC2" w:rsidRDefault="00A842C1">
      <w:pPr>
        <w:jc w:val="center"/>
        <w:rPr>
          <w:lang w:val="es-MX"/>
        </w:rPr>
      </w:pPr>
      <w:r w:rsidRPr="00CC1EC2">
        <w:rPr>
          <w:b/>
          <w:color w:val="1F4E79"/>
          <w:sz w:val="52"/>
          <w:lang w:val="es-MX"/>
        </w:rPr>
        <w:br/>
        <w:t>REPORTE DE EVIDENCIAS</w:t>
      </w:r>
      <w:r w:rsidRPr="00CC1EC2">
        <w:rPr>
          <w:b/>
          <w:color w:val="1F4E79"/>
          <w:sz w:val="52"/>
          <w:lang w:val="es-MX"/>
        </w:rPr>
        <w:br/>
      </w:r>
    </w:p>
    <w:p w14:paraId="4D5D3B45" w14:textId="17B7B7ED" w:rsidR="00160E85" w:rsidRPr="00CC1EC2" w:rsidRDefault="00A842C1">
      <w:pPr>
        <w:jc w:val="center"/>
        <w:rPr>
          <w:lang w:val="es-MX"/>
        </w:rPr>
      </w:pPr>
      <w:r w:rsidRPr="00CC1EC2">
        <w:rPr>
          <w:sz w:val="28"/>
          <w:lang w:val="es-MX"/>
        </w:rPr>
        <w:t xml:space="preserve">Práctica 1 – </w:t>
      </w:r>
      <w:proofErr w:type="spellStart"/>
      <w:r w:rsidRPr="00CC1EC2">
        <w:rPr>
          <w:sz w:val="28"/>
          <w:lang w:val="es-MX"/>
        </w:rPr>
        <w:t>Terraform</w:t>
      </w:r>
      <w:proofErr w:type="spellEnd"/>
    </w:p>
    <w:p w14:paraId="6EF867DB" w14:textId="14159601" w:rsidR="00CC1EC2" w:rsidRDefault="00A842C1">
      <w:pPr>
        <w:jc w:val="center"/>
        <w:rPr>
          <w:sz w:val="24"/>
          <w:lang w:val="es-MX"/>
        </w:rPr>
      </w:pPr>
      <w:r w:rsidRPr="00CC1EC2">
        <w:rPr>
          <w:sz w:val="24"/>
          <w:lang w:val="es-MX"/>
        </w:rPr>
        <w:br/>
      </w:r>
      <w:r w:rsidR="00D915D4">
        <w:rPr>
          <w:sz w:val="24"/>
          <w:lang w:val="es-MX"/>
        </w:rPr>
        <w:t>Asignatura</w:t>
      </w:r>
      <w:r w:rsidRPr="00CC1EC2">
        <w:rPr>
          <w:sz w:val="24"/>
          <w:lang w:val="es-MX"/>
        </w:rPr>
        <w:t>:</w:t>
      </w:r>
      <w:r w:rsidR="00D915D4">
        <w:rPr>
          <w:sz w:val="24"/>
          <w:lang w:val="es-MX"/>
        </w:rPr>
        <w:t xml:space="preserve"> APLICACIONES WEB PROGRESIVAS</w:t>
      </w:r>
      <w:r w:rsidRPr="00CC1EC2">
        <w:rPr>
          <w:sz w:val="24"/>
          <w:lang w:val="es-MX"/>
        </w:rPr>
        <w:t xml:space="preserve"> </w:t>
      </w:r>
      <w:r w:rsidRPr="00CC1EC2">
        <w:rPr>
          <w:sz w:val="24"/>
          <w:lang w:val="es-MX"/>
        </w:rPr>
        <w:br/>
        <w:t xml:space="preserve">Repositorio: </w:t>
      </w:r>
      <w:hyperlink r:id="rId9" w:history="1">
        <w:r w:rsidR="00CC1EC2" w:rsidRPr="00312D69">
          <w:rPr>
            <w:rStyle w:val="Hipervnculo"/>
            <w:sz w:val="24"/>
            <w:lang w:val="es-MX"/>
          </w:rPr>
          <w:t>https://github.com/KikeGonRam/Terraform</w:t>
        </w:r>
      </w:hyperlink>
      <w:r w:rsidR="00CC1EC2">
        <w:rPr>
          <w:sz w:val="24"/>
          <w:lang w:val="es-MX"/>
        </w:rPr>
        <w:t xml:space="preserve"> </w:t>
      </w:r>
    </w:p>
    <w:p w14:paraId="34411B6C" w14:textId="77777777" w:rsidR="00CC1EC2" w:rsidRDefault="00CC1EC2">
      <w:pPr>
        <w:jc w:val="center"/>
        <w:rPr>
          <w:sz w:val="24"/>
          <w:lang w:val="es-MX"/>
        </w:rPr>
      </w:pPr>
      <w:r>
        <w:rPr>
          <w:sz w:val="24"/>
          <w:lang w:val="es-MX"/>
        </w:rPr>
        <w:t xml:space="preserve">Nombre del Docente: </w:t>
      </w:r>
    </w:p>
    <w:p w14:paraId="5222A622" w14:textId="1136CEB8" w:rsidR="00CC1EC2" w:rsidRDefault="00D915D4">
      <w:pPr>
        <w:jc w:val="center"/>
        <w:rPr>
          <w:sz w:val="24"/>
          <w:lang w:val="es-MX"/>
        </w:rPr>
      </w:pPr>
      <w:r w:rsidRPr="00D915D4">
        <w:rPr>
          <w:sz w:val="24"/>
        </w:rPr>
        <w:t>  </w:t>
      </w:r>
      <w:r>
        <w:rPr>
          <w:sz w:val="24"/>
        </w:rPr>
        <w:t xml:space="preserve">MTI </w:t>
      </w:r>
      <w:r w:rsidRPr="00D915D4">
        <w:rPr>
          <w:sz w:val="24"/>
        </w:rPr>
        <w:t>JORGE ALMEIDA MONTIEL</w:t>
      </w:r>
    </w:p>
    <w:p w14:paraId="5DB87D76" w14:textId="77777777" w:rsidR="00CC1EC2" w:rsidRDefault="00CC1EC2">
      <w:pPr>
        <w:jc w:val="center"/>
        <w:rPr>
          <w:sz w:val="24"/>
          <w:lang w:val="es-MX"/>
        </w:rPr>
      </w:pPr>
      <w:r>
        <w:rPr>
          <w:sz w:val="24"/>
          <w:lang w:val="es-MX"/>
        </w:rPr>
        <w:t xml:space="preserve">Nombre del Alumno: </w:t>
      </w:r>
    </w:p>
    <w:p w14:paraId="76CFB87D" w14:textId="161DAE11" w:rsidR="00D915D4" w:rsidRDefault="00CC1EC2">
      <w:pPr>
        <w:jc w:val="center"/>
        <w:rPr>
          <w:sz w:val="24"/>
          <w:lang w:val="es-MX"/>
        </w:rPr>
      </w:pPr>
      <w:r>
        <w:rPr>
          <w:sz w:val="24"/>
          <w:lang w:val="es-MX"/>
        </w:rPr>
        <w:t xml:space="preserve">Gonzalez Ramirez Luis Enrique </w:t>
      </w:r>
      <w:r w:rsidR="00D915D4">
        <w:rPr>
          <w:sz w:val="24"/>
          <w:lang w:val="es-MX"/>
        </w:rPr>
        <w:t>–</w:t>
      </w:r>
      <w:r>
        <w:rPr>
          <w:sz w:val="24"/>
          <w:lang w:val="es-MX"/>
        </w:rPr>
        <w:t xml:space="preserve"> 222310427</w:t>
      </w:r>
    </w:p>
    <w:p w14:paraId="0CB7AB13" w14:textId="499C41EB" w:rsidR="00160E85" w:rsidRPr="00CC1EC2" w:rsidRDefault="00D915D4">
      <w:pPr>
        <w:jc w:val="center"/>
        <w:rPr>
          <w:lang w:val="es-MX"/>
        </w:rPr>
      </w:pPr>
      <w:r>
        <w:rPr>
          <w:sz w:val="24"/>
          <w:lang w:val="es-MX"/>
        </w:rPr>
        <w:t>Grado – Grupo: IDGS - 103</w:t>
      </w:r>
      <w:r w:rsidR="00A842C1" w:rsidRPr="00CC1EC2">
        <w:rPr>
          <w:sz w:val="24"/>
          <w:lang w:val="es-MX"/>
        </w:rPr>
        <w:br/>
        <w:t>Fecha de elaboración: 25 de septiembre de 2026</w:t>
      </w:r>
      <w:r w:rsidR="00A842C1" w:rsidRPr="00CC1EC2">
        <w:rPr>
          <w:sz w:val="24"/>
          <w:lang w:val="es-MX"/>
        </w:rPr>
        <w:br/>
      </w:r>
    </w:p>
    <w:p w14:paraId="7D2AA5AE" w14:textId="77777777" w:rsidR="00160E85" w:rsidRPr="00CC1EC2" w:rsidRDefault="00160E85">
      <w:pPr>
        <w:rPr>
          <w:lang w:val="es-MX"/>
        </w:rPr>
      </w:pPr>
    </w:p>
    <w:p w14:paraId="682303BD" w14:textId="77777777" w:rsidR="00160E85" w:rsidRPr="00CC1EC2" w:rsidRDefault="00A842C1">
      <w:pPr>
        <w:jc w:val="both"/>
        <w:rPr>
          <w:lang w:val="es-MX"/>
        </w:rPr>
      </w:pPr>
      <w:r w:rsidRPr="00CC1EC2">
        <w:rPr>
          <w:lang w:val="es-MX"/>
        </w:rPr>
        <w:t xml:space="preserve">Este documento presenta la evidencia del proceso, las capturas de pantalla y los resultados obtenidos durante la realización de la Práctica 1 con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, en la cual se configuró el </w:t>
      </w:r>
      <w:proofErr w:type="spellStart"/>
      <w:r w:rsidRPr="00CC1EC2">
        <w:rPr>
          <w:lang w:val="es-MX"/>
        </w:rPr>
        <w:t>provider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hashicorp</w:t>
      </w:r>
      <w:proofErr w:type="spellEnd"/>
      <w:r w:rsidRPr="00CC1EC2">
        <w:rPr>
          <w:lang w:val="es-MX"/>
        </w:rPr>
        <w:t>/</w:t>
      </w:r>
      <w:proofErr w:type="spellStart"/>
      <w:r w:rsidRPr="00CC1EC2">
        <w:rPr>
          <w:lang w:val="es-MX"/>
        </w:rPr>
        <w:t>random</w:t>
      </w:r>
      <w:proofErr w:type="spellEnd"/>
      <w:r w:rsidRPr="00CC1EC2">
        <w:rPr>
          <w:lang w:val="es-MX"/>
        </w:rPr>
        <w:t xml:space="preserve"> y se desplegó un recurso </w:t>
      </w:r>
      <w:proofErr w:type="spellStart"/>
      <w:r w:rsidRPr="00CC1EC2">
        <w:rPr>
          <w:lang w:val="es-MX"/>
        </w:rPr>
        <w:t>random_string</w:t>
      </w:r>
      <w:proofErr w:type="spellEnd"/>
      <w:r w:rsidRPr="00CC1EC2">
        <w:rPr>
          <w:lang w:val="es-MX"/>
        </w:rPr>
        <w:t xml:space="preserve">. El código fuente se encuentra versionado en el repositorio de GitHub indicado, con un historial de </w:t>
      </w:r>
      <w:proofErr w:type="spellStart"/>
      <w:r w:rsidRPr="00CC1EC2">
        <w:rPr>
          <w:lang w:val="es-MX"/>
        </w:rPr>
        <w:t>commits</w:t>
      </w:r>
      <w:proofErr w:type="spellEnd"/>
      <w:r w:rsidRPr="00CC1EC2">
        <w:rPr>
          <w:lang w:val="es-MX"/>
        </w:rPr>
        <w:t xml:space="preserve"> claro.</w:t>
      </w:r>
    </w:p>
    <w:p w14:paraId="2253497F" w14:textId="77777777" w:rsidR="00160E85" w:rsidRPr="00CC1EC2" w:rsidRDefault="00A842C1">
      <w:pPr>
        <w:rPr>
          <w:lang w:val="es-MX"/>
        </w:rPr>
      </w:pPr>
      <w:r w:rsidRPr="00CC1EC2">
        <w:rPr>
          <w:lang w:val="es-MX"/>
        </w:rPr>
        <w:br w:type="page"/>
      </w:r>
    </w:p>
    <w:p w14:paraId="70374CD3" w14:textId="77777777" w:rsidR="00160E85" w:rsidRPr="00CC1EC2" w:rsidRDefault="00A842C1">
      <w:pPr>
        <w:pStyle w:val="Ttulo1"/>
        <w:rPr>
          <w:lang w:val="es-MX"/>
        </w:rPr>
      </w:pPr>
      <w:r w:rsidRPr="00CC1EC2">
        <w:rPr>
          <w:color w:val="1F4E79"/>
          <w:lang w:val="es-MX"/>
        </w:rPr>
        <w:lastRenderedPageBreak/>
        <w:t>1. Introducción y objetivo</w:t>
      </w:r>
    </w:p>
    <w:p w14:paraId="148B23A1" w14:textId="77777777" w:rsidR="00160E85" w:rsidRPr="00CC1EC2" w:rsidRDefault="00A842C1" w:rsidP="00CC1EC2">
      <w:pPr>
        <w:jc w:val="both"/>
        <w:rPr>
          <w:lang w:val="es-MX"/>
        </w:rPr>
      </w:pP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es una herramienta de infraestructura como código (</w:t>
      </w:r>
      <w:proofErr w:type="spellStart"/>
      <w:r w:rsidRPr="00CC1EC2">
        <w:rPr>
          <w:lang w:val="es-MX"/>
        </w:rPr>
        <w:t>IaC</w:t>
      </w:r>
      <w:proofErr w:type="spellEnd"/>
      <w:r w:rsidRPr="00CC1EC2">
        <w:rPr>
          <w:lang w:val="es-MX"/>
        </w:rPr>
        <w:t xml:space="preserve">) desarrollada por </w:t>
      </w:r>
      <w:proofErr w:type="spellStart"/>
      <w:r w:rsidRPr="00CC1EC2">
        <w:rPr>
          <w:lang w:val="es-MX"/>
        </w:rPr>
        <w:t>HashiCorp</w:t>
      </w:r>
      <w:proofErr w:type="spellEnd"/>
      <w:r w:rsidRPr="00CC1EC2">
        <w:rPr>
          <w:lang w:val="es-MX"/>
        </w:rPr>
        <w:t xml:space="preserve"> que permite definir, provisionar y gestionar recursos mediante archivos de configuración declarativos. En esta práctica se utilizó el </w:t>
      </w:r>
      <w:proofErr w:type="spellStart"/>
      <w:r w:rsidRPr="00CC1EC2">
        <w:rPr>
          <w:lang w:val="es-MX"/>
        </w:rPr>
        <w:t>provider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hashicorp</w:t>
      </w:r>
      <w:proofErr w:type="spellEnd"/>
      <w:r w:rsidRPr="00CC1EC2">
        <w:rPr>
          <w:lang w:val="es-MX"/>
        </w:rPr>
        <w:t>/</w:t>
      </w:r>
      <w:proofErr w:type="spellStart"/>
      <w:r w:rsidRPr="00CC1EC2">
        <w:rPr>
          <w:lang w:val="es-MX"/>
        </w:rPr>
        <w:t>random</w:t>
      </w:r>
      <w:proofErr w:type="spellEnd"/>
      <w:r w:rsidRPr="00CC1EC2">
        <w:rPr>
          <w:lang w:val="es-MX"/>
        </w:rPr>
        <w:t xml:space="preserve"> para generar una cadena aleatoria (</w:t>
      </w:r>
      <w:proofErr w:type="spellStart"/>
      <w:r w:rsidRPr="00CC1EC2">
        <w:rPr>
          <w:lang w:val="es-MX"/>
        </w:rPr>
        <w:t>random_string</w:t>
      </w:r>
      <w:proofErr w:type="spellEnd"/>
      <w:r w:rsidRPr="00CC1EC2">
        <w:rPr>
          <w:lang w:val="es-MX"/>
        </w:rPr>
        <w:t>) que puede emplearse como sufijo único en nombres de recursos.</w:t>
      </w:r>
    </w:p>
    <w:p w14:paraId="38E29D66" w14:textId="77777777" w:rsidR="00160E85" w:rsidRDefault="00A842C1">
      <w:proofErr w:type="spellStart"/>
      <w:r>
        <w:rPr>
          <w:b/>
        </w:rPr>
        <w:t>Objetivos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14:paraId="68BD1796" w14:textId="77777777" w:rsidR="00160E85" w:rsidRPr="00CC1EC2" w:rsidRDefault="00A842C1" w:rsidP="00CC1EC2">
      <w:pPr>
        <w:pStyle w:val="Listaconvietas"/>
        <w:numPr>
          <w:ilvl w:val="0"/>
          <w:numId w:val="10"/>
        </w:numPr>
        <w:jc w:val="both"/>
        <w:rPr>
          <w:lang w:val="es-MX"/>
        </w:rPr>
      </w:pPr>
      <w:r w:rsidRPr="00CC1EC2">
        <w:rPr>
          <w:lang w:val="es-MX"/>
        </w:rPr>
        <w:t xml:space="preserve">Crear un archivo de configuración main.tf con el bloque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, </w:t>
      </w:r>
      <w:proofErr w:type="spellStart"/>
      <w:r w:rsidRPr="00CC1EC2">
        <w:rPr>
          <w:lang w:val="es-MX"/>
        </w:rPr>
        <w:t>required_providers</w:t>
      </w:r>
      <w:proofErr w:type="spellEnd"/>
      <w:r w:rsidRPr="00CC1EC2">
        <w:rPr>
          <w:lang w:val="es-MX"/>
        </w:rPr>
        <w:t xml:space="preserve"> y </w:t>
      </w:r>
      <w:proofErr w:type="spellStart"/>
      <w:r w:rsidRPr="00CC1EC2">
        <w:rPr>
          <w:lang w:val="es-MX"/>
        </w:rPr>
        <w:t>required_version</w:t>
      </w:r>
      <w:proofErr w:type="spellEnd"/>
      <w:r w:rsidRPr="00CC1EC2">
        <w:rPr>
          <w:lang w:val="es-MX"/>
        </w:rPr>
        <w:t>.</w:t>
      </w:r>
    </w:p>
    <w:p w14:paraId="393EC4E9" w14:textId="77777777" w:rsidR="00160E85" w:rsidRPr="00CC1EC2" w:rsidRDefault="00A842C1" w:rsidP="00CC1EC2">
      <w:pPr>
        <w:pStyle w:val="Listaconvietas"/>
        <w:numPr>
          <w:ilvl w:val="0"/>
          <w:numId w:val="10"/>
        </w:numPr>
        <w:jc w:val="both"/>
        <w:rPr>
          <w:lang w:val="es-MX"/>
        </w:rPr>
      </w:pPr>
      <w:r w:rsidRPr="00CC1EC2">
        <w:rPr>
          <w:lang w:val="es-MX"/>
        </w:rPr>
        <w:t xml:space="preserve">Inicializar el proyecto con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init</w:t>
      </w:r>
      <w:proofErr w:type="spellEnd"/>
      <w:r w:rsidRPr="00CC1EC2">
        <w:rPr>
          <w:lang w:val="es-MX"/>
        </w:rPr>
        <w:t xml:space="preserve"> y verificar la instalación del </w:t>
      </w:r>
      <w:proofErr w:type="spellStart"/>
      <w:r w:rsidRPr="00CC1EC2">
        <w:rPr>
          <w:lang w:val="es-MX"/>
        </w:rPr>
        <w:t>provider</w:t>
      </w:r>
      <w:proofErr w:type="spellEnd"/>
      <w:r w:rsidRPr="00CC1EC2">
        <w:rPr>
          <w:lang w:val="es-MX"/>
        </w:rPr>
        <w:t>.</w:t>
      </w:r>
    </w:p>
    <w:p w14:paraId="3814FC4E" w14:textId="77777777" w:rsidR="00160E85" w:rsidRPr="00CC1EC2" w:rsidRDefault="00A842C1" w:rsidP="00CC1EC2">
      <w:pPr>
        <w:pStyle w:val="Listaconvietas"/>
        <w:numPr>
          <w:ilvl w:val="0"/>
          <w:numId w:val="10"/>
        </w:numPr>
        <w:jc w:val="both"/>
        <w:rPr>
          <w:lang w:val="es-MX"/>
        </w:rPr>
      </w:pPr>
      <w:r w:rsidRPr="00CC1EC2">
        <w:rPr>
          <w:lang w:val="es-MX"/>
        </w:rPr>
        <w:t xml:space="preserve">Validar la configuración con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validate</w:t>
      </w:r>
      <w:proofErr w:type="spellEnd"/>
      <w:r w:rsidRPr="00CC1EC2">
        <w:rPr>
          <w:lang w:val="es-MX"/>
        </w:rPr>
        <w:t>.</w:t>
      </w:r>
    </w:p>
    <w:p w14:paraId="18201820" w14:textId="77777777" w:rsidR="00160E85" w:rsidRPr="00CC1EC2" w:rsidRDefault="00A842C1" w:rsidP="00CC1EC2">
      <w:pPr>
        <w:pStyle w:val="Listaconvietas"/>
        <w:numPr>
          <w:ilvl w:val="0"/>
          <w:numId w:val="10"/>
        </w:numPr>
        <w:jc w:val="both"/>
        <w:rPr>
          <w:lang w:val="es-MX"/>
        </w:rPr>
      </w:pPr>
      <w:r w:rsidRPr="00CC1EC2">
        <w:rPr>
          <w:lang w:val="es-MX"/>
        </w:rPr>
        <w:t xml:space="preserve">Generar un plan de ejecución con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plan.</w:t>
      </w:r>
    </w:p>
    <w:p w14:paraId="224A4AA9" w14:textId="77777777" w:rsidR="00160E85" w:rsidRPr="00CC1EC2" w:rsidRDefault="00A842C1" w:rsidP="00CC1EC2">
      <w:pPr>
        <w:pStyle w:val="Listaconvietas"/>
        <w:numPr>
          <w:ilvl w:val="0"/>
          <w:numId w:val="10"/>
        </w:numPr>
        <w:jc w:val="both"/>
        <w:rPr>
          <w:lang w:val="es-MX"/>
        </w:rPr>
      </w:pPr>
      <w:r w:rsidRPr="00CC1EC2">
        <w:rPr>
          <w:lang w:val="es-MX"/>
        </w:rPr>
        <w:t xml:space="preserve">Aplicar la configuración con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apply</w:t>
      </w:r>
      <w:proofErr w:type="spellEnd"/>
      <w:r w:rsidRPr="00CC1EC2">
        <w:rPr>
          <w:lang w:val="es-MX"/>
        </w:rPr>
        <w:t xml:space="preserve"> y verificar el estado (</w:t>
      </w:r>
      <w:proofErr w:type="spellStart"/>
      <w:proofErr w:type="gramStart"/>
      <w:r w:rsidRPr="00CC1EC2">
        <w:rPr>
          <w:lang w:val="es-MX"/>
        </w:rPr>
        <w:t>terraform.tfstate</w:t>
      </w:r>
      <w:proofErr w:type="spellEnd"/>
      <w:proofErr w:type="gramEnd"/>
      <w:r w:rsidRPr="00CC1EC2">
        <w:rPr>
          <w:lang w:val="es-MX"/>
        </w:rPr>
        <w:t>).</w:t>
      </w:r>
    </w:p>
    <w:p w14:paraId="171EF05E" w14:textId="77777777" w:rsidR="00160E85" w:rsidRPr="00CC1EC2" w:rsidRDefault="00A842C1" w:rsidP="00CC1EC2">
      <w:pPr>
        <w:pStyle w:val="Listaconvietas"/>
        <w:numPr>
          <w:ilvl w:val="0"/>
          <w:numId w:val="10"/>
        </w:numPr>
        <w:jc w:val="both"/>
        <w:rPr>
          <w:lang w:val="es-MX"/>
        </w:rPr>
      </w:pPr>
      <w:r w:rsidRPr="00CC1EC2">
        <w:rPr>
          <w:lang w:val="es-MX"/>
        </w:rPr>
        <w:t xml:space="preserve">Versionar el código en un repositorio de Git con historial de </w:t>
      </w:r>
      <w:proofErr w:type="spellStart"/>
      <w:r w:rsidRPr="00CC1EC2">
        <w:rPr>
          <w:lang w:val="es-MX"/>
        </w:rPr>
        <w:t>commits</w:t>
      </w:r>
      <w:proofErr w:type="spellEnd"/>
      <w:r w:rsidRPr="00CC1EC2">
        <w:rPr>
          <w:lang w:val="es-MX"/>
        </w:rPr>
        <w:t xml:space="preserve"> claro.</w:t>
      </w:r>
    </w:p>
    <w:p w14:paraId="18F7F7C1" w14:textId="77777777" w:rsidR="00160E85" w:rsidRPr="00CC1EC2" w:rsidRDefault="00A842C1">
      <w:pPr>
        <w:pStyle w:val="Ttulo1"/>
        <w:rPr>
          <w:lang w:val="es-MX"/>
        </w:rPr>
      </w:pPr>
      <w:r w:rsidRPr="00CC1EC2">
        <w:rPr>
          <w:color w:val="1F4E79"/>
          <w:lang w:val="es-MX"/>
        </w:rPr>
        <w:t>2. Código fuente (main.tf)</w:t>
      </w:r>
    </w:p>
    <w:p w14:paraId="7BE86407" w14:textId="77777777" w:rsidR="00160E85" w:rsidRPr="00CC1EC2" w:rsidRDefault="00A842C1" w:rsidP="00CC1EC2">
      <w:pPr>
        <w:jc w:val="both"/>
        <w:rPr>
          <w:lang w:val="es-MX"/>
        </w:rPr>
      </w:pPr>
      <w:r w:rsidRPr="00CC1EC2">
        <w:rPr>
          <w:lang w:val="es-MX"/>
        </w:rPr>
        <w:t>L</w:t>
      </w:r>
      <w:r w:rsidRPr="00CC1EC2">
        <w:rPr>
          <w:lang w:val="es-MX"/>
        </w:rPr>
        <w:t>a configuración de la práctica se definió en el archivo main.tf, dentro de la carpeta Practica1. El código es el siguiente:</w:t>
      </w:r>
    </w:p>
    <w:p w14:paraId="1D52543C" w14:textId="77777777" w:rsidR="00160E85" w:rsidRPr="00CC1EC2" w:rsidRDefault="00A842C1">
      <w:pPr>
        <w:spacing w:after="0"/>
        <w:ind w:left="432"/>
        <w:rPr>
          <w:lang w:val="es-MX"/>
        </w:rPr>
      </w:pPr>
      <w:proofErr w:type="spellStart"/>
      <w:r w:rsidRPr="00CC1EC2">
        <w:rPr>
          <w:rFonts w:ascii="Consolas" w:hAnsi="Consolas"/>
          <w:sz w:val="20"/>
          <w:lang w:val="es-MX"/>
        </w:rPr>
        <w:t>terraform</w:t>
      </w:r>
      <w:proofErr w:type="spellEnd"/>
      <w:r w:rsidRPr="00CC1EC2">
        <w:rPr>
          <w:rFonts w:ascii="Consolas" w:hAnsi="Consolas"/>
          <w:sz w:val="20"/>
          <w:lang w:val="es-MX"/>
        </w:rPr>
        <w:t xml:space="preserve"> {</w:t>
      </w:r>
    </w:p>
    <w:p w14:paraId="7A7646A7" w14:textId="77777777" w:rsidR="00160E85" w:rsidRPr="00CC1EC2" w:rsidRDefault="00A842C1">
      <w:pPr>
        <w:spacing w:after="0"/>
        <w:ind w:left="432"/>
        <w:rPr>
          <w:lang w:val="es-MX"/>
        </w:rPr>
      </w:pPr>
      <w:r w:rsidRPr="00CC1EC2">
        <w:rPr>
          <w:rFonts w:ascii="Consolas" w:hAnsi="Consolas"/>
          <w:sz w:val="20"/>
          <w:lang w:val="es-MX"/>
        </w:rPr>
        <w:t xml:space="preserve">  </w:t>
      </w:r>
      <w:proofErr w:type="spellStart"/>
      <w:r w:rsidRPr="00CC1EC2">
        <w:rPr>
          <w:rFonts w:ascii="Consolas" w:hAnsi="Consolas"/>
          <w:sz w:val="20"/>
          <w:lang w:val="es-MX"/>
        </w:rPr>
        <w:t>required_providers</w:t>
      </w:r>
      <w:proofErr w:type="spellEnd"/>
      <w:r w:rsidRPr="00CC1EC2">
        <w:rPr>
          <w:rFonts w:ascii="Consolas" w:hAnsi="Consolas"/>
          <w:sz w:val="20"/>
          <w:lang w:val="es-MX"/>
        </w:rPr>
        <w:t xml:space="preserve"> {</w:t>
      </w:r>
    </w:p>
    <w:p w14:paraId="2681721A" w14:textId="77777777" w:rsidR="00160E85" w:rsidRPr="00CC1EC2" w:rsidRDefault="00A842C1">
      <w:pPr>
        <w:spacing w:after="0"/>
        <w:ind w:left="432"/>
        <w:rPr>
          <w:lang w:val="es-MX"/>
        </w:rPr>
      </w:pPr>
      <w:r w:rsidRPr="00CC1EC2">
        <w:rPr>
          <w:rFonts w:ascii="Consolas" w:hAnsi="Consolas"/>
          <w:sz w:val="20"/>
          <w:lang w:val="es-MX"/>
        </w:rPr>
        <w:t xml:space="preserve">    </w:t>
      </w:r>
      <w:proofErr w:type="spellStart"/>
      <w:r w:rsidRPr="00CC1EC2">
        <w:rPr>
          <w:rFonts w:ascii="Consolas" w:hAnsi="Consolas"/>
          <w:sz w:val="20"/>
          <w:lang w:val="es-MX"/>
        </w:rPr>
        <w:t>random</w:t>
      </w:r>
      <w:proofErr w:type="spellEnd"/>
      <w:r w:rsidRPr="00CC1EC2">
        <w:rPr>
          <w:rFonts w:ascii="Consolas" w:hAnsi="Consolas"/>
          <w:sz w:val="20"/>
          <w:lang w:val="es-MX"/>
        </w:rPr>
        <w:t xml:space="preserve"> = {</w:t>
      </w:r>
    </w:p>
    <w:p w14:paraId="4F03059E" w14:textId="77777777" w:rsidR="00160E85" w:rsidRPr="00CC1EC2" w:rsidRDefault="00A842C1">
      <w:pPr>
        <w:spacing w:after="0"/>
        <w:ind w:left="432"/>
        <w:rPr>
          <w:lang w:val="es-MX"/>
        </w:rPr>
      </w:pPr>
      <w:r w:rsidRPr="00CC1EC2">
        <w:rPr>
          <w:rFonts w:ascii="Consolas" w:hAnsi="Consolas"/>
          <w:sz w:val="20"/>
          <w:lang w:val="es-MX"/>
        </w:rPr>
        <w:t xml:space="preserve">      </w:t>
      </w:r>
      <w:proofErr w:type="spellStart"/>
      <w:proofErr w:type="gramStart"/>
      <w:r w:rsidRPr="00CC1EC2">
        <w:rPr>
          <w:rFonts w:ascii="Consolas" w:hAnsi="Consolas"/>
          <w:sz w:val="20"/>
          <w:lang w:val="es-MX"/>
        </w:rPr>
        <w:t>source</w:t>
      </w:r>
      <w:proofErr w:type="spellEnd"/>
      <w:r w:rsidRPr="00CC1EC2">
        <w:rPr>
          <w:rFonts w:ascii="Consolas" w:hAnsi="Consolas"/>
          <w:sz w:val="20"/>
          <w:lang w:val="es-MX"/>
        </w:rPr>
        <w:t xml:space="preserve">  =</w:t>
      </w:r>
      <w:proofErr w:type="gramEnd"/>
      <w:r w:rsidRPr="00CC1EC2">
        <w:rPr>
          <w:rFonts w:ascii="Consolas" w:hAnsi="Consolas"/>
          <w:sz w:val="20"/>
          <w:lang w:val="es-MX"/>
        </w:rPr>
        <w:t xml:space="preserve"> "</w:t>
      </w:r>
      <w:proofErr w:type="spellStart"/>
      <w:r w:rsidRPr="00CC1EC2">
        <w:rPr>
          <w:rFonts w:ascii="Consolas" w:hAnsi="Consolas"/>
          <w:sz w:val="20"/>
          <w:lang w:val="es-MX"/>
        </w:rPr>
        <w:t>hashicorp</w:t>
      </w:r>
      <w:proofErr w:type="spellEnd"/>
      <w:r w:rsidRPr="00CC1EC2">
        <w:rPr>
          <w:rFonts w:ascii="Consolas" w:hAnsi="Consolas"/>
          <w:sz w:val="20"/>
          <w:lang w:val="es-MX"/>
        </w:rPr>
        <w:t>/</w:t>
      </w:r>
      <w:proofErr w:type="spellStart"/>
      <w:r w:rsidRPr="00CC1EC2">
        <w:rPr>
          <w:rFonts w:ascii="Consolas" w:hAnsi="Consolas"/>
          <w:sz w:val="20"/>
          <w:lang w:val="es-MX"/>
        </w:rPr>
        <w:t>random</w:t>
      </w:r>
      <w:proofErr w:type="spellEnd"/>
      <w:r w:rsidRPr="00CC1EC2">
        <w:rPr>
          <w:rFonts w:ascii="Consolas" w:hAnsi="Consolas"/>
          <w:sz w:val="20"/>
          <w:lang w:val="es-MX"/>
        </w:rPr>
        <w:t>"</w:t>
      </w:r>
    </w:p>
    <w:p w14:paraId="41FB64C0" w14:textId="77777777" w:rsidR="00160E85" w:rsidRDefault="00A842C1">
      <w:pPr>
        <w:spacing w:after="0"/>
        <w:ind w:left="432"/>
      </w:pPr>
      <w:r w:rsidRPr="00CC1EC2">
        <w:rPr>
          <w:rFonts w:ascii="Consolas" w:hAnsi="Consolas"/>
          <w:sz w:val="20"/>
          <w:lang w:val="es-MX"/>
        </w:rPr>
        <w:t xml:space="preserve">      </w:t>
      </w:r>
      <w:r>
        <w:rPr>
          <w:rFonts w:ascii="Consolas" w:hAnsi="Consolas"/>
          <w:sz w:val="20"/>
        </w:rPr>
        <w:t>version = "~&gt; 3.5.1 "</w:t>
      </w:r>
    </w:p>
    <w:p w14:paraId="6454F83C" w14:textId="77777777" w:rsidR="00160E85" w:rsidRDefault="00A842C1">
      <w:pPr>
        <w:spacing w:after="0"/>
        <w:ind w:left="432"/>
      </w:pPr>
      <w:r>
        <w:rPr>
          <w:rFonts w:ascii="Consolas" w:hAnsi="Consolas"/>
          <w:sz w:val="20"/>
        </w:rPr>
        <w:t xml:space="preserve">    }</w:t>
      </w:r>
    </w:p>
    <w:p w14:paraId="2AC3F183" w14:textId="77777777" w:rsidR="00160E85" w:rsidRDefault="00A842C1">
      <w:pPr>
        <w:spacing w:after="0"/>
        <w:ind w:left="432"/>
      </w:pPr>
      <w:r>
        <w:rPr>
          <w:rFonts w:ascii="Consolas" w:hAnsi="Consolas"/>
          <w:sz w:val="20"/>
        </w:rPr>
        <w:t xml:space="preserve">  }</w:t>
      </w:r>
    </w:p>
    <w:p w14:paraId="3A14EEA7" w14:textId="77777777" w:rsidR="00160E85" w:rsidRDefault="00A842C1">
      <w:pPr>
        <w:spacing w:after="0"/>
        <w:ind w:left="432"/>
      </w:pPr>
      <w:r>
        <w:rPr>
          <w:rFonts w:ascii="Consolas" w:hAnsi="Consolas"/>
          <w:sz w:val="20"/>
        </w:rPr>
        <w:t xml:space="preserve">  required_version = "&gt;= 1.0.0"</w:t>
      </w:r>
    </w:p>
    <w:p w14:paraId="5014621F" w14:textId="77777777" w:rsidR="00160E85" w:rsidRDefault="00A842C1">
      <w:pPr>
        <w:spacing w:after="0"/>
        <w:ind w:left="432"/>
      </w:pPr>
      <w:r>
        <w:rPr>
          <w:rFonts w:ascii="Consolas" w:hAnsi="Consolas"/>
          <w:sz w:val="20"/>
        </w:rPr>
        <w:t>}</w:t>
      </w:r>
    </w:p>
    <w:p w14:paraId="390516DB" w14:textId="77777777" w:rsidR="00160E85" w:rsidRDefault="00160E85">
      <w:pPr>
        <w:spacing w:after="0"/>
        <w:ind w:left="432"/>
      </w:pPr>
    </w:p>
    <w:p w14:paraId="134A9000" w14:textId="77777777" w:rsidR="00160E85" w:rsidRDefault="00A842C1">
      <w:pPr>
        <w:spacing w:after="0"/>
        <w:ind w:left="432"/>
      </w:pPr>
      <w:r>
        <w:rPr>
          <w:rFonts w:ascii="Consolas" w:hAnsi="Consolas"/>
          <w:sz w:val="20"/>
        </w:rPr>
        <w:t>resource "random_string" "suffix" {</w:t>
      </w:r>
    </w:p>
    <w:p w14:paraId="2E830B92" w14:textId="77777777" w:rsidR="00160E85" w:rsidRDefault="00A842C1">
      <w:pPr>
        <w:spacing w:after="0"/>
        <w:ind w:left="432"/>
      </w:pPr>
      <w:r>
        <w:rPr>
          <w:rFonts w:ascii="Consolas" w:hAnsi="Consolas"/>
          <w:sz w:val="20"/>
        </w:rPr>
        <w:t xml:space="preserve">  length  = 16</w:t>
      </w:r>
    </w:p>
    <w:p w14:paraId="745FA306" w14:textId="77777777" w:rsidR="00160E85" w:rsidRDefault="00A842C1">
      <w:pPr>
        <w:spacing w:after="0"/>
        <w:ind w:left="432"/>
      </w:pPr>
      <w:r>
        <w:rPr>
          <w:rFonts w:ascii="Consolas" w:hAnsi="Consolas"/>
          <w:sz w:val="20"/>
        </w:rPr>
        <w:t xml:space="preserve">  special = true</w:t>
      </w:r>
    </w:p>
    <w:p w14:paraId="13FE05DC" w14:textId="77777777" w:rsidR="00160E85" w:rsidRDefault="00A842C1">
      <w:pPr>
        <w:spacing w:after="0"/>
        <w:ind w:left="432"/>
      </w:pPr>
      <w:r>
        <w:rPr>
          <w:rFonts w:ascii="Consolas" w:hAnsi="Consolas"/>
          <w:sz w:val="20"/>
        </w:rPr>
        <w:t>}</w:t>
      </w:r>
    </w:p>
    <w:p w14:paraId="133372F6" w14:textId="77777777" w:rsidR="00160E85" w:rsidRDefault="00A842C1" w:rsidP="00CC1EC2"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5053C6C0" wp14:editId="0A4EAA24">
            <wp:simplePos x="0" y="0"/>
            <wp:positionH relativeFrom="column">
              <wp:posOffset>-267245</wp:posOffset>
            </wp:positionH>
            <wp:positionV relativeFrom="paragraph">
              <wp:posOffset>-1089</wp:posOffset>
            </wp:positionV>
            <wp:extent cx="6014085" cy="3758565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25 1541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DF706" w14:textId="77777777" w:rsidR="00160E85" w:rsidRPr="00CC1EC2" w:rsidRDefault="00A842C1">
      <w:pPr>
        <w:jc w:val="center"/>
        <w:rPr>
          <w:lang w:val="es-MX"/>
        </w:rPr>
      </w:pPr>
      <w:r w:rsidRPr="00CC1EC2">
        <w:rPr>
          <w:i/>
          <w:color w:val="595959"/>
          <w:sz w:val="18"/>
          <w:lang w:val="es-MX"/>
        </w:rPr>
        <w:t xml:space="preserve">Figura 1. Archivo main.tf en Visual Studio Code con la configuración de </w:t>
      </w:r>
      <w:proofErr w:type="spellStart"/>
      <w:r w:rsidRPr="00CC1EC2">
        <w:rPr>
          <w:i/>
          <w:color w:val="595959"/>
          <w:sz w:val="18"/>
          <w:lang w:val="es-MX"/>
        </w:rPr>
        <w:t>Terraform</w:t>
      </w:r>
      <w:proofErr w:type="spellEnd"/>
      <w:r w:rsidRPr="00CC1EC2">
        <w:rPr>
          <w:i/>
          <w:color w:val="595959"/>
          <w:sz w:val="18"/>
          <w:lang w:val="es-MX"/>
        </w:rPr>
        <w:t>.</w:t>
      </w:r>
    </w:p>
    <w:p w14:paraId="738A68BC" w14:textId="77777777" w:rsidR="00160E85" w:rsidRPr="00CC1EC2" w:rsidRDefault="00A842C1">
      <w:pPr>
        <w:rPr>
          <w:lang w:val="es-MX"/>
        </w:rPr>
      </w:pPr>
      <w:r w:rsidRPr="00CC1EC2">
        <w:rPr>
          <w:b/>
          <w:lang w:val="es-MX"/>
        </w:rPr>
        <w:t>Elementos clave de la configuración:</w:t>
      </w:r>
    </w:p>
    <w:p w14:paraId="1FE0E00C" w14:textId="77777777" w:rsidR="00160E85" w:rsidRPr="00CC1EC2" w:rsidRDefault="00A842C1">
      <w:pPr>
        <w:pStyle w:val="Listaconvietas"/>
        <w:rPr>
          <w:lang w:val="es-MX"/>
        </w:rPr>
      </w:pPr>
      <w:r w:rsidRPr="00CC1EC2">
        <w:rPr>
          <w:lang w:val="es-MX"/>
        </w:rPr>
        <w:t xml:space="preserve">Bloque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: declara el </w:t>
      </w:r>
      <w:proofErr w:type="spellStart"/>
      <w:r w:rsidRPr="00CC1EC2">
        <w:rPr>
          <w:lang w:val="es-MX"/>
        </w:rPr>
        <w:t>provider</w:t>
      </w:r>
      <w:proofErr w:type="spellEnd"/>
      <w:r w:rsidRPr="00CC1EC2">
        <w:rPr>
          <w:lang w:val="es-MX"/>
        </w:rPr>
        <w:t xml:space="preserve"> requerido </w:t>
      </w:r>
      <w:proofErr w:type="spellStart"/>
      <w:r w:rsidRPr="00CC1EC2">
        <w:rPr>
          <w:lang w:val="es-MX"/>
        </w:rPr>
        <w:t>hashicorp</w:t>
      </w:r>
      <w:proofErr w:type="spellEnd"/>
      <w:r w:rsidRPr="00CC1EC2">
        <w:rPr>
          <w:lang w:val="es-MX"/>
        </w:rPr>
        <w:t>/</w:t>
      </w:r>
      <w:proofErr w:type="spellStart"/>
      <w:r w:rsidRPr="00CC1EC2">
        <w:rPr>
          <w:lang w:val="es-MX"/>
        </w:rPr>
        <w:t>random</w:t>
      </w:r>
      <w:proofErr w:type="spellEnd"/>
      <w:r w:rsidRPr="00CC1EC2">
        <w:rPr>
          <w:lang w:val="es-MX"/>
        </w:rPr>
        <w:t xml:space="preserve"> con la restricción de versión "~&gt; 3.5.1" y exige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"&gt;= 1.0.0".</w:t>
      </w:r>
    </w:p>
    <w:p w14:paraId="10FFE7A1" w14:textId="77777777" w:rsidR="00160E85" w:rsidRPr="00CC1EC2" w:rsidRDefault="00A842C1">
      <w:pPr>
        <w:pStyle w:val="Listaconvietas"/>
        <w:rPr>
          <w:lang w:val="es-MX"/>
        </w:rPr>
      </w:pPr>
      <w:r w:rsidRPr="00CC1EC2">
        <w:rPr>
          <w:lang w:val="es-MX"/>
        </w:rPr>
        <w:t xml:space="preserve">Recurso </w:t>
      </w:r>
      <w:proofErr w:type="spellStart"/>
      <w:r w:rsidRPr="00CC1EC2">
        <w:rPr>
          <w:lang w:val="es-MX"/>
        </w:rPr>
        <w:t>random_string</w:t>
      </w:r>
      <w:proofErr w:type="spellEnd"/>
      <w:r w:rsidRPr="00CC1EC2">
        <w:rPr>
          <w:lang w:val="es-MX"/>
        </w:rPr>
        <w:t xml:space="preserve"> "</w:t>
      </w:r>
      <w:proofErr w:type="spellStart"/>
      <w:r w:rsidRPr="00CC1EC2">
        <w:rPr>
          <w:lang w:val="es-MX"/>
        </w:rPr>
        <w:t>suffix</w:t>
      </w:r>
      <w:proofErr w:type="spellEnd"/>
      <w:r w:rsidRPr="00CC1EC2">
        <w:rPr>
          <w:lang w:val="es-MX"/>
        </w:rPr>
        <w:t>": genera una cadena aleatoria de 16 caracteres, incluyendo caracteres especiales (</w:t>
      </w:r>
      <w:proofErr w:type="spellStart"/>
      <w:r w:rsidRPr="00CC1EC2">
        <w:rPr>
          <w:lang w:val="es-MX"/>
        </w:rPr>
        <w:t>special</w:t>
      </w:r>
      <w:proofErr w:type="spellEnd"/>
      <w:r w:rsidRPr="00CC1EC2">
        <w:rPr>
          <w:lang w:val="es-MX"/>
        </w:rPr>
        <w:t xml:space="preserve"> = true).</w:t>
      </w:r>
    </w:p>
    <w:p w14:paraId="4465D8F7" w14:textId="77777777" w:rsidR="00160E85" w:rsidRPr="00CC1EC2" w:rsidRDefault="00A842C1">
      <w:pPr>
        <w:rPr>
          <w:lang w:val="es-MX"/>
        </w:rPr>
      </w:pPr>
      <w:r w:rsidRPr="00CC1EC2">
        <w:rPr>
          <w:lang w:val="es-MX"/>
        </w:rPr>
        <w:br w:type="page"/>
      </w:r>
    </w:p>
    <w:p w14:paraId="12414E88" w14:textId="77777777" w:rsidR="00160E85" w:rsidRPr="00CC1EC2" w:rsidRDefault="00A842C1">
      <w:pPr>
        <w:pStyle w:val="Ttulo1"/>
        <w:rPr>
          <w:lang w:val="es-MX"/>
        </w:rPr>
      </w:pPr>
      <w:r w:rsidRPr="00CC1EC2">
        <w:rPr>
          <w:color w:val="1F4E79"/>
          <w:lang w:val="es-MX"/>
        </w:rPr>
        <w:lastRenderedPageBreak/>
        <w:t>3. Proceso y evidencias</w:t>
      </w:r>
    </w:p>
    <w:p w14:paraId="6E6E5FDD" w14:textId="77777777" w:rsidR="00160E85" w:rsidRPr="00CC1EC2" w:rsidRDefault="00A842C1">
      <w:pPr>
        <w:pStyle w:val="Ttulo2"/>
        <w:rPr>
          <w:lang w:val="es-MX"/>
        </w:rPr>
      </w:pPr>
      <w:r w:rsidRPr="00CC1EC2">
        <w:rPr>
          <w:color w:val="1F4E79"/>
          <w:lang w:val="es-MX"/>
        </w:rPr>
        <w:t>3.1 Inicialización del proyecto (</w:t>
      </w:r>
      <w:proofErr w:type="spellStart"/>
      <w:r w:rsidRPr="00CC1EC2">
        <w:rPr>
          <w:color w:val="1F4E79"/>
          <w:lang w:val="es-MX"/>
        </w:rPr>
        <w:t>terraform</w:t>
      </w:r>
      <w:proofErr w:type="spellEnd"/>
      <w:r w:rsidRPr="00CC1EC2">
        <w:rPr>
          <w:color w:val="1F4E79"/>
          <w:lang w:val="es-MX"/>
        </w:rPr>
        <w:t xml:space="preserve"> </w:t>
      </w:r>
      <w:proofErr w:type="spellStart"/>
      <w:r w:rsidRPr="00CC1EC2">
        <w:rPr>
          <w:color w:val="1F4E79"/>
          <w:lang w:val="es-MX"/>
        </w:rPr>
        <w:t>init</w:t>
      </w:r>
      <w:proofErr w:type="spellEnd"/>
      <w:r w:rsidRPr="00CC1EC2">
        <w:rPr>
          <w:color w:val="1F4E79"/>
          <w:lang w:val="es-MX"/>
        </w:rPr>
        <w:t>)</w:t>
      </w:r>
    </w:p>
    <w:p w14:paraId="659E8477" w14:textId="21116A1B" w:rsidR="00160E85" w:rsidRPr="00CC1EC2" w:rsidRDefault="00CC1EC2" w:rsidP="00CC1EC2">
      <w:pPr>
        <w:jc w:val="both"/>
        <w:rPr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43D1DD" wp14:editId="06E1E918">
            <wp:simplePos x="0" y="0"/>
            <wp:positionH relativeFrom="column">
              <wp:posOffset>-288925</wp:posOffset>
            </wp:positionH>
            <wp:positionV relativeFrom="paragraph">
              <wp:posOffset>920750</wp:posOffset>
            </wp:positionV>
            <wp:extent cx="6049645" cy="3477895"/>
            <wp:effectExtent l="0" t="0" r="8255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25 1546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2C1" w:rsidRPr="00CC1EC2">
        <w:rPr>
          <w:lang w:val="es-MX"/>
        </w:rPr>
        <w:t xml:space="preserve">Se ejecutó el comando </w:t>
      </w:r>
      <w:proofErr w:type="spellStart"/>
      <w:r w:rsidR="00A842C1" w:rsidRPr="00CC1EC2">
        <w:rPr>
          <w:color w:val="000000" w:themeColor="text1"/>
          <w:lang w:val="es-MX"/>
        </w:rPr>
        <w:t>terraform</w:t>
      </w:r>
      <w:proofErr w:type="spellEnd"/>
      <w:r w:rsidR="00A842C1" w:rsidRPr="00CC1EC2">
        <w:rPr>
          <w:color w:val="000000" w:themeColor="text1"/>
          <w:lang w:val="es-MX"/>
        </w:rPr>
        <w:t xml:space="preserve"> </w:t>
      </w:r>
      <w:proofErr w:type="spellStart"/>
      <w:r w:rsidR="00A842C1" w:rsidRPr="00CC1EC2">
        <w:rPr>
          <w:color w:val="000000" w:themeColor="text1"/>
          <w:lang w:val="es-MX"/>
        </w:rPr>
        <w:t>init</w:t>
      </w:r>
      <w:proofErr w:type="spellEnd"/>
      <w:r w:rsidR="00A842C1" w:rsidRPr="00CC1EC2">
        <w:rPr>
          <w:color w:val="000000" w:themeColor="text1"/>
          <w:lang w:val="es-MX"/>
        </w:rPr>
        <w:t xml:space="preserve"> </w:t>
      </w:r>
      <w:r w:rsidR="00A842C1" w:rsidRPr="00CC1EC2">
        <w:rPr>
          <w:lang w:val="es-MX"/>
        </w:rPr>
        <w:t xml:space="preserve">en la terminal, dentro de la carpeta Practica1. </w:t>
      </w:r>
      <w:proofErr w:type="spellStart"/>
      <w:r w:rsidR="00A842C1" w:rsidRPr="00CC1EC2">
        <w:rPr>
          <w:lang w:val="es-MX"/>
        </w:rPr>
        <w:t>Terraform</w:t>
      </w:r>
      <w:proofErr w:type="spellEnd"/>
      <w:r w:rsidR="00A842C1" w:rsidRPr="00CC1EC2">
        <w:rPr>
          <w:lang w:val="es-MX"/>
        </w:rPr>
        <w:t xml:space="preserve"> inicializó</w:t>
      </w:r>
      <w:r w:rsidR="00A842C1" w:rsidRPr="00CC1EC2">
        <w:rPr>
          <w:lang w:val="es-MX"/>
        </w:rPr>
        <w:t xml:space="preserve">, descargó e instaló el </w:t>
      </w:r>
      <w:proofErr w:type="spellStart"/>
      <w:r w:rsidR="00A842C1" w:rsidRPr="00CC1EC2">
        <w:rPr>
          <w:lang w:val="es-MX"/>
        </w:rPr>
        <w:t>provider</w:t>
      </w:r>
      <w:proofErr w:type="spellEnd"/>
      <w:r w:rsidR="00A842C1" w:rsidRPr="00CC1EC2">
        <w:rPr>
          <w:lang w:val="es-MX"/>
        </w:rPr>
        <w:t xml:space="preserve"> </w:t>
      </w:r>
      <w:proofErr w:type="spellStart"/>
      <w:r w:rsidR="00A842C1" w:rsidRPr="00CC1EC2">
        <w:rPr>
          <w:lang w:val="es-MX"/>
        </w:rPr>
        <w:t>hashicorp</w:t>
      </w:r>
      <w:proofErr w:type="spellEnd"/>
      <w:r w:rsidR="00A842C1" w:rsidRPr="00CC1EC2">
        <w:rPr>
          <w:lang w:val="es-MX"/>
        </w:rPr>
        <w:t>/</w:t>
      </w:r>
      <w:proofErr w:type="spellStart"/>
      <w:r w:rsidR="00A842C1" w:rsidRPr="00CC1EC2">
        <w:rPr>
          <w:lang w:val="es-MX"/>
        </w:rPr>
        <w:t>random</w:t>
      </w:r>
      <w:proofErr w:type="spellEnd"/>
      <w:r w:rsidR="00A842C1" w:rsidRPr="00CC1EC2">
        <w:rPr>
          <w:lang w:val="es-MX"/>
        </w:rPr>
        <w:t xml:space="preserve"> v3.5.1 (firmado por </w:t>
      </w:r>
      <w:proofErr w:type="spellStart"/>
      <w:r w:rsidR="00A842C1" w:rsidRPr="00CC1EC2">
        <w:rPr>
          <w:lang w:val="es-MX"/>
        </w:rPr>
        <w:t>HashiCorp</w:t>
      </w:r>
      <w:proofErr w:type="spellEnd"/>
      <w:r w:rsidR="00A842C1" w:rsidRPr="00CC1EC2">
        <w:rPr>
          <w:lang w:val="es-MX"/>
        </w:rPr>
        <w:t xml:space="preserve">) y generó el archivo de </w:t>
      </w:r>
      <w:proofErr w:type="gramStart"/>
      <w:r w:rsidR="00A842C1" w:rsidRPr="00CC1EC2">
        <w:rPr>
          <w:lang w:val="es-MX"/>
        </w:rPr>
        <w:t>bloqueo .</w:t>
      </w:r>
      <w:proofErr w:type="spellStart"/>
      <w:proofErr w:type="gramEnd"/>
      <w:r w:rsidR="00A842C1" w:rsidRPr="00CC1EC2">
        <w:rPr>
          <w:lang w:val="es-MX"/>
        </w:rPr>
        <w:t>terraform.lock.hcl</w:t>
      </w:r>
      <w:proofErr w:type="spellEnd"/>
      <w:r w:rsidR="00A842C1" w:rsidRPr="00CC1EC2">
        <w:rPr>
          <w:lang w:val="es-MX"/>
        </w:rPr>
        <w:t xml:space="preserve"> para garantizar las mismas selecciones de </w:t>
      </w:r>
      <w:proofErr w:type="spellStart"/>
      <w:r w:rsidR="00A842C1" w:rsidRPr="00CC1EC2">
        <w:rPr>
          <w:lang w:val="es-MX"/>
        </w:rPr>
        <w:t>provider</w:t>
      </w:r>
      <w:proofErr w:type="spellEnd"/>
      <w:r w:rsidR="00A842C1" w:rsidRPr="00CC1EC2">
        <w:rPr>
          <w:lang w:val="es-MX"/>
        </w:rPr>
        <w:t xml:space="preserve"> en futuras ejecuciones.</w:t>
      </w:r>
    </w:p>
    <w:p w14:paraId="0D4CB415" w14:textId="77777777" w:rsidR="00160E85" w:rsidRPr="00CC1EC2" w:rsidRDefault="00A842C1">
      <w:pPr>
        <w:jc w:val="center"/>
        <w:rPr>
          <w:lang w:val="es-MX"/>
        </w:rPr>
      </w:pPr>
      <w:r w:rsidRPr="00CC1EC2">
        <w:rPr>
          <w:i/>
          <w:color w:val="595959"/>
          <w:sz w:val="18"/>
          <w:lang w:val="es-MX"/>
        </w:rPr>
        <w:t xml:space="preserve">Figura 2. Salida de </w:t>
      </w:r>
      <w:proofErr w:type="spellStart"/>
      <w:r w:rsidRPr="00CC1EC2">
        <w:rPr>
          <w:i/>
          <w:color w:val="595959"/>
          <w:sz w:val="18"/>
          <w:lang w:val="es-MX"/>
        </w:rPr>
        <w:t>terraform</w:t>
      </w:r>
      <w:proofErr w:type="spellEnd"/>
      <w:r w:rsidRPr="00CC1EC2">
        <w:rPr>
          <w:i/>
          <w:color w:val="595959"/>
          <w:sz w:val="18"/>
          <w:lang w:val="es-MX"/>
        </w:rPr>
        <w:t xml:space="preserve"> </w:t>
      </w:r>
      <w:proofErr w:type="spellStart"/>
      <w:r w:rsidRPr="00CC1EC2">
        <w:rPr>
          <w:i/>
          <w:color w:val="595959"/>
          <w:sz w:val="18"/>
          <w:lang w:val="es-MX"/>
        </w:rPr>
        <w:t>init</w:t>
      </w:r>
      <w:proofErr w:type="spellEnd"/>
      <w:r w:rsidRPr="00CC1EC2">
        <w:rPr>
          <w:i/>
          <w:color w:val="595959"/>
          <w:sz w:val="18"/>
          <w:lang w:val="es-MX"/>
        </w:rPr>
        <w:t xml:space="preserve">: instalación exitosa del </w:t>
      </w:r>
      <w:proofErr w:type="spellStart"/>
      <w:r w:rsidRPr="00CC1EC2">
        <w:rPr>
          <w:i/>
          <w:color w:val="595959"/>
          <w:sz w:val="18"/>
          <w:lang w:val="es-MX"/>
        </w:rPr>
        <w:t>provider</w:t>
      </w:r>
      <w:proofErr w:type="spellEnd"/>
      <w:r w:rsidRPr="00CC1EC2">
        <w:rPr>
          <w:i/>
          <w:color w:val="595959"/>
          <w:sz w:val="18"/>
          <w:lang w:val="es-MX"/>
        </w:rPr>
        <w:t xml:space="preserve"> </w:t>
      </w:r>
      <w:proofErr w:type="spellStart"/>
      <w:r w:rsidRPr="00CC1EC2">
        <w:rPr>
          <w:i/>
          <w:color w:val="595959"/>
          <w:sz w:val="18"/>
          <w:lang w:val="es-MX"/>
        </w:rPr>
        <w:t>hashicorp</w:t>
      </w:r>
      <w:proofErr w:type="spellEnd"/>
      <w:r w:rsidRPr="00CC1EC2">
        <w:rPr>
          <w:i/>
          <w:color w:val="595959"/>
          <w:sz w:val="18"/>
          <w:lang w:val="es-MX"/>
        </w:rPr>
        <w:t>/</w:t>
      </w:r>
      <w:proofErr w:type="spellStart"/>
      <w:r w:rsidRPr="00CC1EC2">
        <w:rPr>
          <w:i/>
          <w:color w:val="595959"/>
          <w:sz w:val="18"/>
          <w:lang w:val="es-MX"/>
        </w:rPr>
        <w:t>random</w:t>
      </w:r>
      <w:proofErr w:type="spellEnd"/>
      <w:r w:rsidRPr="00CC1EC2">
        <w:rPr>
          <w:i/>
          <w:color w:val="595959"/>
          <w:sz w:val="18"/>
          <w:lang w:val="es-MX"/>
        </w:rPr>
        <w:t xml:space="preserve"> v3.5.1.</w:t>
      </w:r>
    </w:p>
    <w:p w14:paraId="52A53DDA" w14:textId="77777777" w:rsidR="00160E85" w:rsidRPr="00CC1EC2" w:rsidRDefault="00A842C1">
      <w:pPr>
        <w:pStyle w:val="Ttulo2"/>
        <w:rPr>
          <w:lang w:val="es-MX"/>
        </w:rPr>
      </w:pPr>
      <w:r w:rsidRPr="00CC1EC2">
        <w:rPr>
          <w:color w:val="1F4E79"/>
          <w:lang w:val="es-MX"/>
        </w:rPr>
        <w:t xml:space="preserve">3.2 Archivos generados </w:t>
      </w:r>
      <w:proofErr w:type="gramStart"/>
      <w:r w:rsidRPr="00CC1EC2">
        <w:rPr>
          <w:color w:val="1F4E79"/>
          <w:lang w:val="es-MX"/>
        </w:rPr>
        <w:t>(.</w:t>
      </w:r>
      <w:proofErr w:type="spellStart"/>
      <w:r w:rsidRPr="00CC1EC2">
        <w:rPr>
          <w:color w:val="1F4E79"/>
          <w:lang w:val="es-MX"/>
        </w:rPr>
        <w:t>terraform</w:t>
      </w:r>
      <w:proofErr w:type="spellEnd"/>
      <w:proofErr w:type="gramEnd"/>
      <w:r w:rsidRPr="00CC1EC2">
        <w:rPr>
          <w:color w:val="1F4E79"/>
          <w:lang w:val="es-MX"/>
        </w:rPr>
        <w:t xml:space="preserve"> </w:t>
      </w:r>
      <w:proofErr w:type="gramStart"/>
      <w:r w:rsidRPr="00CC1EC2">
        <w:rPr>
          <w:color w:val="1F4E79"/>
          <w:lang w:val="es-MX"/>
        </w:rPr>
        <w:t>y .</w:t>
      </w:r>
      <w:proofErr w:type="spellStart"/>
      <w:proofErr w:type="gramEnd"/>
      <w:r w:rsidRPr="00CC1EC2">
        <w:rPr>
          <w:color w:val="1F4E79"/>
          <w:lang w:val="es-MX"/>
        </w:rPr>
        <w:t>terraform.lock.hcl</w:t>
      </w:r>
      <w:proofErr w:type="spellEnd"/>
      <w:r w:rsidRPr="00CC1EC2">
        <w:rPr>
          <w:color w:val="1F4E79"/>
          <w:lang w:val="es-MX"/>
        </w:rPr>
        <w:t>)</w:t>
      </w:r>
    </w:p>
    <w:p w14:paraId="2842C530" w14:textId="00D25B9E" w:rsidR="00160E85" w:rsidRPr="00CC1EC2" w:rsidRDefault="00A842C1">
      <w:pPr>
        <w:rPr>
          <w:lang w:val="es-MX"/>
        </w:rPr>
      </w:pPr>
      <w:r w:rsidRPr="00CC1EC2">
        <w:rPr>
          <w:lang w:val="es-MX"/>
        </w:rPr>
        <w:t xml:space="preserve">Como resultado de la inicialización, se creó la carpeta oculta .terraform/providers/registry.terraform.io/hashicorp/random/3.5.1/windows_amd64, que contiene el binario del </w:t>
      </w:r>
      <w:proofErr w:type="spellStart"/>
      <w:r w:rsidRPr="00CC1EC2">
        <w:rPr>
          <w:lang w:val="es-MX"/>
        </w:rPr>
        <w:t>provider</w:t>
      </w:r>
      <w:proofErr w:type="spellEnd"/>
      <w:r w:rsidRPr="00CC1EC2">
        <w:rPr>
          <w:lang w:val="es-MX"/>
        </w:rPr>
        <w:t xml:space="preserve"> (terraform-provider-random_v3.5.1_x5.exe). Al tratarse de un archivo binario, el editor de VS Code no lo muestra como texto.</w:t>
      </w:r>
    </w:p>
    <w:p w14:paraId="249398FB" w14:textId="77777777" w:rsidR="00160E85" w:rsidRDefault="00A842C1" w:rsidP="00CC1EC2"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67939D9D" wp14:editId="23B7F22C">
            <wp:simplePos x="0" y="0"/>
            <wp:positionH relativeFrom="column">
              <wp:posOffset>-288471</wp:posOffset>
            </wp:positionH>
            <wp:positionV relativeFrom="paragraph">
              <wp:posOffset>0</wp:posOffset>
            </wp:positionV>
            <wp:extent cx="6052185" cy="3782695"/>
            <wp:effectExtent l="0" t="0" r="5715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25 1546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0A728" w14:textId="77777777" w:rsidR="00160E85" w:rsidRPr="00CC1EC2" w:rsidRDefault="00A842C1">
      <w:pPr>
        <w:jc w:val="center"/>
        <w:rPr>
          <w:lang w:val="es-MX"/>
        </w:rPr>
      </w:pPr>
      <w:r w:rsidRPr="00CC1EC2">
        <w:rPr>
          <w:i/>
          <w:color w:val="595959"/>
          <w:sz w:val="18"/>
          <w:lang w:val="es-MX"/>
        </w:rPr>
        <w:t xml:space="preserve">Figura 3. Binario del </w:t>
      </w:r>
      <w:proofErr w:type="spellStart"/>
      <w:r w:rsidRPr="00CC1EC2">
        <w:rPr>
          <w:i/>
          <w:color w:val="595959"/>
          <w:sz w:val="18"/>
          <w:lang w:val="es-MX"/>
        </w:rPr>
        <w:t>provider</w:t>
      </w:r>
      <w:proofErr w:type="spellEnd"/>
      <w:r w:rsidRPr="00CC1EC2">
        <w:rPr>
          <w:i/>
          <w:color w:val="595959"/>
          <w:sz w:val="18"/>
          <w:lang w:val="es-MX"/>
        </w:rPr>
        <w:t xml:space="preserve"> terraform-provider-random_v3.5.1_x5.exe descargado por </w:t>
      </w:r>
      <w:proofErr w:type="spellStart"/>
      <w:r w:rsidRPr="00CC1EC2">
        <w:rPr>
          <w:i/>
          <w:color w:val="595959"/>
          <w:sz w:val="18"/>
          <w:lang w:val="es-MX"/>
        </w:rPr>
        <w:t>Terraform</w:t>
      </w:r>
      <w:proofErr w:type="spellEnd"/>
      <w:r w:rsidRPr="00CC1EC2">
        <w:rPr>
          <w:i/>
          <w:color w:val="595959"/>
          <w:sz w:val="18"/>
          <w:lang w:val="es-MX"/>
        </w:rPr>
        <w:t>.</w:t>
      </w:r>
    </w:p>
    <w:p w14:paraId="0FF9786F" w14:textId="058D9D56" w:rsidR="00160E85" w:rsidRPr="00CC1EC2" w:rsidRDefault="00A842C1" w:rsidP="00CC1EC2">
      <w:pPr>
        <w:jc w:val="both"/>
        <w:rPr>
          <w:lang w:val="es-MX"/>
        </w:rPr>
      </w:pPr>
      <w:r w:rsidRPr="00CC1EC2">
        <w:rPr>
          <w:lang w:val="es-MX"/>
        </w:rPr>
        <w:t xml:space="preserve">Asimismo, se generó el </w:t>
      </w:r>
      <w:proofErr w:type="gramStart"/>
      <w:r w:rsidRPr="00CC1EC2">
        <w:rPr>
          <w:lang w:val="es-MX"/>
        </w:rPr>
        <w:t>archivo .</w:t>
      </w:r>
      <w:proofErr w:type="spellStart"/>
      <w:proofErr w:type="gramEnd"/>
      <w:r w:rsidRPr="00CC1EC2">
        <w:rPr>
          <w:lang w:val="es-MX"/>
        </w:rPr>
        <w:t>terraform.lock.hcl</w:t>
      </w:r>
      <w:proofErr w:type="spellEnd"/>
      <w:r w:rsidRPr="00CC1EC2">
        <w:rPr>
          <w:lang w:val="es-MX"/>
        </w:rPr>
        <w:t xml:space="preserve">, que registra la versión exacta del </w:t>
      </w:r>
      <w:proofErr w:type="spellStart"/>
      <w:r w:rsidRPr="00CC1EC2">
        <w:rPr>
          <w:lang w:val="es-MX"/>
        </w:rPr>
        <w:t>provider</w:t>
      </w:r>
      <w:proofErr w:type="spellEnd"/>
      <w:r w:rsidRPr="00CC1EC2">
        <w:rPr>
          <w:lang w:val="es-MX"/>
        </w:rPr>
        <w:t xml:space="preserve"> (3.5.1), la restricción de versión y los hashes de integridad. </w:t>
      </w:r>
    </w:p>
    <w:p w14:paraId="708DF810" w14:textId="77777777" w:rsidR="00160E85" w:rsidRDefault="00A842C1">
      <w:pPr>
        <w:jc w:val="center"/>
      </w:pPr>
      <w:r>
        <w:rPr>
          <w:noProof/>
        </w:rPr>
        <w:lastRenderedPageBreak/>
        <w:drawing>
          <wp:inline distT="0" distB="0" distL="0" distR="0" wp14:anchorId="4F351F62" wp14:editId="5B9C5E24">
            <wp:extent cx="576072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25 1546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716E" w14:textId="77777777" w:rsidR="00160E85" w:rsidRPr="00CC1EC2" w:rsidRDefault="00A842C1">
      <w:pPr>
        <w:jc w:val="center"/>
        <w:rPr>
          <w:lang w:val="es-MX"/>
        </w:rPr>
      </w:pPr>
      <w:r w:rsidRPr="00CC1EC2">
        <w:rPr>
          <w:i/>
          <w:color w:val="595959"/>
          <w:sz w:val="18"/>
          <w:lang w:val="es-MX"/>
        </w:rPr>
        <w:t xml:space="preserve">Figura 4. Contenido del </w:t>
      </w:r>
      <w:proofErr w:type="gramStart"/>
      <w:r w:rsidRPr="00CC1EC2">
        <w:rPr>
          <w:i/>
          <w:color w:val="595959"/>
          <w:sz w:val="18"/>
          <w:lang w:val="es-MX"/>
        </w:rPr>
        <w:t>archivo .</w:t>
      </w:r>
      <w:proofErr w:type="spellStart"/>
      <w:proofErr w:type="gramEnd"/>
      <w:r w:rsidRPr="00CC1EC2">
        <w:rPr>
          <w:i/>
          <w:color w:val="595959"/>
          <w:sz w:val="18"/>
          <w:lang w:val="es-MX"/>
        </w:rPr>
        <w:t>terraform.lock.hcl</w:t>
      </w:r>
      <w:proofErr w:type="spellEnd"/>
      <w:r w:rsidRPr="00CC1EC2">
        <w:rPr>
          <w:i/>
          <w:color w:val="595959"/>
          <w:sz w:val="18"/>
          <w:lang w:val="es-MX"/>
        </w:rPr>
        <w:t xml:space="preserve"> con la versión y los hashes del </w:t>
      </w:r>
      <w:proofErr w:type="spellStart"/>
      <w:r w:rsidRPr="00CC1EC2">
        <w:rPr>
          <w:i/>
          <w:color w:val="595959"/>
          <w:sz w:val="18"/>
          <w:lang w:val="es-MX"/>
        </w:rPr>
        <w:t>provider</w:t>
      </w:r>
      <w:proofErr w:type="spellEnd"/>
      <w:r w:rsidRPr="00CC1EC2">
        <w:rPr>
          <w:i/>
          <w:color w:val="595959"/>
          <w:sz w:val="18"/>
          <w:lang w:val="es-MX"/>
        </w:rPr>
        <w:t>.</w:t>
      </w:r>
    </w:p>
    <w:p w14:paraId="6E7646ED" w14:textId="77777777" w:rsidR="00160E85" w:rsidRPr="00CC1EC2" w:rsidRDefault="00A842C1">
      <w:pPr>
        <w:rPr>
          <w:lang w:val="es-MX"/>
        </w:rPr>
      </w:pPr>
      <w:r w:rsidRPr="00CC1EC2">
        <w:rPr>
          <w:lang w:val="es-MX"/>
        </w:rPr>
        <w:br w:type="page"/>
      </w:r>
    </w:p>
    <w:p w14:paraId="4A8BD441" w14:textId="77777777" w:rsidR="00160E85" w:rsidRPr="00CC1EC2" w:rsidRDefault="00A842C1">
      <w:pPr>
        <w:pStyle w:val="Ttulo2"/>
        <w:rPr>
          <w:lang w:val="es-MX"/>
        </w:rPr>
      </w:pPr>
      <w:r w:rsidRPr="00CC1EC2">
        <w:rPr>
          <w:color w:val="1F4E79"/>
          <w:lang w:val="es-MX"/>
        </w:rPr>
        <w:lastRenderedPageBreak/>
        <w:t>3.3 Validación de la configuración (</w:t>
      </w:r>
      <w:proofErr w:type="spellStart"/>
      <w:r w:rsidRPr="00CC1EC2">
        <w:rPr>
          <w:color w:val="1F4E79"/>
          <w:lang w:val="es-MX"/>
        </w:rPr>
        <w:t>terraform</w:t>
      </w:r>
      <w:proofErr w:type="spellEnd"/>
      <w:r w:rsidRPr="00CC1EC2">
        <w:rPr>
          <w:color w:val="1F4E79"/>
          <w:lang w:val="es-MX"/>
        </w:rPr>
        <w:t xml:space="preserve"> </w:t>
      </w:r>
      <w:proofErr w:type="spellStart"/>
      <w:r w:rsidRPr="00CC1EC2">
        <w:rPr>
          <w:color w:val="1F4E79"/>
          <w:lang w:val="es-MX"/>
        </w:rPr>
        <w:t>validate</w:t>
      </w:r>
      <w:proofErr w:type="spellEnd"/>
      <w:r w:rsidRPr="00CC1EC2">
        <w:rPr>
          <w:color w:val="1F4E79"/>
          <w:lang w:val="es-MX"/>
        </w:rPr>
        <w:t>)</w:t>
      </w:r>
    </w:p>
    <w:p w14:paraId="715A99A7" w14:textId="77777777" w:rsidR="00160E85" w:rsidRDefault="00A842C1">
      <w:r w:rsidRPr="00CC1EC2">
        <w:rPr>
          <w:lang w:val="es-MX"/>
        </w:rPr>
        <w:t xml:space="preserve">Se verificó la sintaxis y consistencia de la configuración con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validate</w:t>
      </w:r>
      <w:proofErr w:type="spellEnd"/>
      <w:r w:rsidRPr="00CC1EC2">
        <w:rPr>
          <w:lang w:val="es-MX"/>
        </w:rPr>
        <w:t xml:space="preserve">, obteniendo el mensaje: </w:t>
      </w:r>
      <w:proofErr w:type="gramStart"/>
      <w:r w:rsidRPr="00CC1EC2">
        <w:rPr>
          <w:lang w:val="es-MX"/>
        </w:rPr>
        <w:t>Success!</w:t>
      </w:r>
      <w:proofErr w:type="gramEnd"/>
      <w:r w:rsidRPr="00CC1EC2">
        <w:rPr>
          <w:lang w:val="es-MX"/>
        </w:rPr>
        <w:t xml:space="preserve"> </w:t>
      </w:r>
      <w:r>
        <w:t>The configuration is valid.</w:t>
      </w:r>
    </w:p>
    <w:p w14:paraId="3BC585EB" w14:textId="77777777" w:rsidR="00160E85" w:rsidRDefault="00A842C1">
      <w:pPr>
        <w:jc w:val="center"/>
      </w:pPr>
      <w:r>
        <w:rPr>
          <w:noProof/>
        </w:rPr>
        <w:drawing>
          <wp:inline distT="0" distB="0" distL="0" distR="0" wp14:anchorId="12D94A90" wp14:editId="350E3C4C">
            <wp:extent cx="5760720" cy="33118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25 1547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51BA" w14:textId="77777777" w:rsidR="00160E85" w:rsidRPr="00CC1EC2" w:rsidRDefault="00A842C1">
      <w:pPr>
        <w:jc w:val="center"/>
        <w:rPr>
          <w:lang w:val="es-MX"/>
        </w:rPr>
      </w:pPr>
      <w:r w:rsidRPr="00CC1EC2">
        <w:rPr>
          <w:i/>
          <w:color w:val="595959"/>
          <w:sz w:val="18"/>
          <w:lang w:val="es-MX"/>
        </w:rPr>
        <w:t xml:space="preserve">Figura 5. Resultado de </w:t>
      </w:r>
      <w:proofErr w:type="spellStart"/>
      <w:r w:rsidRPr="00CC1EC2">
        <w:rPr>
          <w:i/>
          <w:color w:val="595959"/>
          <w:sz w:val="18"/>
          <w:lang w:val="es-MX"/>
        </w:rPr>
        <w:t>terraform</w:t>
      </w:r>
      <w:proofErr w:type="spellEnd"/>
      <w:r w:rsidRPr="00CC1EC2">
        <w:rPr>
          <w:i/>
          <w:color w:val="595959"/>
          <w:sz w:val="18"/>
          <w:lang w:val="es-MX"/>
        </w:rPr>
        <w:t xml:space="preserve"> </w:t>
      </w:r>
      <w:proofErr w:type="spellStart"/>
      <w:r w:rsidRPr="00CC1EC2">
        <w:rPr>
          <w:i/>
          <w:color w:val="595959"/>
          <w:sz w:val="18"/>
          <w:lang w:val="es-MX"/>
        </w:rPr>
        <w:t>validate</w:t>
      </w:r>
      <w:proofErr w:type="spellEnd"/>
      <w:r w:rsidRPr="00CC1EC2">
        <w:rPr>
          <w:i/>
          <w:color w:val="595959"/>
          <w:sz w:val="18"/>
          <w:lang w:val="es-MX"/>
        </w:rPr>
        <w:t>: la configuración es válida.</w:t>
      </w:r>
    </w:p>
    <w:p w14:paraId="17DF1FBE" w14:textId="77777777" w:rsidR="00160E85" w:rsidRPr="00CC1EC2" w:rsidRDefault="00A842C1">
      <w:pPr>
        <w:pStyle w:val="Ttulo2"/>
        <w:rPr>
          <w:lang w:val="es-MX"/>
        </w:rPr>
      </w:pPr>
      <w:r w:rsidRPr="00CC1EC2">
        <w:rPr>
          <w:color w:val="1F4E79"/>
          <w:lang w:val="es-MX"/>
        </w:rPr>
        <w:t>3.4 Plan de ejecución (</w:t>
      </w:r>
      <w:proofErr w:type="spellStart"/>
      <w:r w:rsidRPr="00CC1EC2">
        <w:rPr>
          <w:color w:val="1F4E79"/>
          <w:lang w:val="es-MX"/>
        </w:rPr>
        <w:t>terraform</w:t>
      </w:r>
      <w:proofErr w:type="spellEnd"/>
      <w:r w:rsidRPr="00CC1EC2">
        <w:rPr>
          <w:color w:val="1F4E79"/>
          <w:lang w:val="es-MX"/>
        </w:rPr>
        <w:t xml:space="preserve"> plan)</w:t>
      </w:r>
    </w:p>
    <w:p w14:paraId="65D18753" w14:textId="77777777" w:rsidR="00160E85" w:rsidRDefault="00A842C1">
      <w:r w:rsidRPr="00CC1EC2">
        <w:rPr>
          <w:lang w:val="es-MX"/>
        </w:rPr>
        <w:t xml:space="preserve">El comando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plan mostró la acción que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realizaría: crear el recurso </w:t>
      </w:r>
      <w:proofErr w:type="spellStart"/>
      <w:r w:rsidRPr="00CC1EC2">
        <w:rPr>
          <w:lang w:val="es-MX"/>
        </w:rPr>
        <w:t>random_</w:t>
      </w:r>
      <w:proofErr w:type="gramStart"/>
      <w:r w:rsidRPr="00CC1EC2">
        <w:rPr>
          <w:lang w:val="es-MX"/>
        </w:rPr>
        <w:t>string.suffix</w:t>
      </w:r>
      <w:proofErr w:type="spellEnd"/>
      <w:proofErr w:type="gramEnd"/>
      <w:r w:rsidRPr="00CC1EC2">
        <w:rPr>
          <w:lang w:val="es-MX"/>
        </w:rPr>
        <w:t xml:space="preserve"> con </w:t>
      </w:r>
      <w:proofErr w:type="spellStart"/>
      <w:r w:rsidRPr="00CC1EC2">
        <w:rPr>
          <w:lang w:val="es-MX"/>
        </w:rPr>
        <w:t>length</w:t>
      </w:r>
      <w:proofErr w:type="spellEnd"/>
      <w:r w:rsidRPr="00CC1EC2">
        <w:rPr>
          <w:lang w:val="es-MX"/>
        </w:rPr>
        <w:t xml:space="preserve"> = 16 y </w:t>
      </w:r>
      <w:proofErr w:type="spellStart"/>
      <w:r w:rsidRPr="00CC1EC2">
        <w:rPr>
          <w:lang w:val="es-MX"/>
        </w:rPr>
        <w:t>special</w:t>
      </w:r>
      <w:proofErr w:type="spellEnd"/>
      <w:r w:rsidRPr="00CC1EC2">
        <w:rPr>
          <w:lang w:val="es-MX"/>
        </w:rPr>
        <w:t xml:space="preserve"> = true, junto con los valores por defecto del </w:t>
      </w:r>
      <w:proofErr w:type="spellStart"/>
      <w:r w:rsidRPr="00CC1EC2">
        <w:rPr>
          <w:lang w:val="es-MX"/>
        </w:rPr>
        <w:t>provider</w:t>
      </w:r>
      <w:proofErr w:type="spellEnd"/>
      <w:r w:rsidRPr="00CC1EC2">
        <w:rPr>
          <w:lang w:val="es-MX"/>
        </w:rPr>
        <w:t xml:space="preserve"> (</w:t>
      </w:r>
      <w:proofErr w:type="spellStart"/>
      <w:r w:rsidRPr="00CC1EC2">
        <w:rPr>
          <w:lang w:val="es-MX"/>
        </w:rPr>
        <w:t>lower</w:t>
      </w:r>
      <w:proofErr w:type="spellEnd"/>
      <w:r w:rsidRPr="00CC1EC2">
        <w:rPr>
          <w:lang w:val="es-MX"/>
        </w:rPr>
        <w:t xml:space="preserve">, </w:t>
      </w:r>
      <w:proofErr w:type="spellStart"/>
      <w:r w:rsidRPr="00CC1EC2">
        <w:rPr>
          <w:lang w:val="es-MX"/>
        </w:rPr>
        <w:t>number</w:t>
      </w:r>
      <w:proofErr w:type="spellEnd"/>
      <w:r w:rsidRPr="00CC1EC2">
        <w:rPr>
          <w:lang w:val="es-MX"/>
        </w:rPr>
        <w:t>/</w:t>
      </w:r>
      <w:proofErr w:type="spellStart"/>
      <w:r w:rsidRPr="00CC1EC2">
        <w:rPr>
          <w:lang w:val="es-MX"/>
        </w:rPr>
        <w:t>numeric</w:t>
      </w:r>
      <w:proofErr w:type="spellEnd"/>
      <w:r w:rsidRPr="00CC1EC2">
        <w:rPr>
          <w:lang w:val="es-MX"/>
        </w:rPr>
        <w:t xml:space="preserve"> y </w:t>
      </w:r>
      <w:proofErr w:type="spellStart"/>
      <w:r w:rsidRPr="00CC1EC2">
        <w:rPr>
          <w:lang w:val="es-MX"/>
        </w:rPr>
        <w:t>upper</w:t>
      </w:r>
      <w:proofErr w:type="spellEnd"/>
      <w:r w:rsidRPr="00CC1EC2">
        <w:rPr>
          <w:lang w:val="es-MX"/>
        </w:rPr>
        <w:t xml:space="preserve"> en true; los mínimos en 0). </w:t>
      </w:r>
      <w:r>
        <w:t xml:space="preserve">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fue</w:t>
      </w:r>
      <w:proofErr w:type="spellEnd"/>
      <w:r>
        <w:t>: Plan: 1 to add, 0 to change, 0 to destroy.</w:t>
      </w:r>
    </w:p>
    <w:p w14:paraId="32416A0C" w14:textId="77777777" w:rsidR="00160E85" w:rsidRDefault="00A842C1">
      <w:pPr>
        <w:jc w:val="center"/>
      </w:pPr>
      <w:r>
        <w:rPr>
          <w:noProof/>
        </w:rPr>
        <w:lastRenderedPageBreak/>
        <w:drawing>
          <wp:inline distT="0" distB="0" distL="0" distR="0" wp14:anchorId="7E2BFC1C" wp14:editId="7873A977">
            <wp:extent cx="5760720" cy="33118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25 1548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219C" w14:textId="77777777" w:rsidR="00160E85" w:rsidRPr="00CC1EC2" w:rsidRDefault="00A842C1">
      <w:pPr>
        <w:jc w:val="center"/>
        <w:rPr>
          <w:lang w:val="es-MX"/>
        </w:rPr>
      </w:pPr>
      <w:r w:rsidRPr="00CC1EC2">
        <w:rPr>
          <w:i/>
          <w:color w:val="595959"/>
          <w:sz w:val="18"/>
          <w:lang w:val="es-MX"/>
        </w:rPr>
        <w:t xml:space="preserve">Figura 6. Salida de </w:t>
      </w:r>
      <w:proofErr w:type="spellStart"/>
      <w:r w:rsidRPr="00CC1EC2">
        <w:rPr>
          <w:i/>
          <w:color w:val="595959"/>
          <w:sz w:val="18"/>
          <w:lang w:val="es-MX"/>
        </w:rPr>
        <w:t>terraform</w:t>
      </w:r>
      <w:proofErr w:type="spellEnd"/>
      <w:r w:rsidRPr="00CC1EC2">
        <w:rPr>
          <w:i/>
          <w:color w:val="595959"/>
          <w:sz w:val="18"/>
          <w:lang w:val="es-MX"/>
        </w:rPr>
        <w:t xml:space="preserve"> plan: 1 recurso por crear, 0 por cambiar, 0 por destruir.</w:t>
      </w:r>
    </w:p>
    <w:p w14:paraId="71AC0994" w14:textId="77777777" w:rsidR="00160E85" w:rsidRPr="00CC1EC2" w:rsidRDefault="00A842C1">
      <w:pPr>
        <w:pStyle w:val="Ttulo2"/>
        <w:rPr>
          <w:lang w:val="es-MX"/>
        </w:rPr>
      </w:pPr>
      <w:r w:rsidRPr="00CC1EC2">
        <w:rPr>
          <w:color w:val="1F4E79"/>
          <w:lang w:val="es-MX"/>
        </w:rPr>
        <w:t>3.5 Aplicación de la configuración (</w:t>
      </w:r>
      <w:proofErr w:type="spellStart"/>
      <w:r w:rsidRPr="00CC1EC2">
        <w:rPr>
          <w:color w:val="1F4E79"/>
          <w:lang w:val="es-MX"/>
        </w:rPr>
        <w:t>terraform</w:t>
      </w:r>
      <w:proofErr w:type="spellEnd"/>
      <w:r w:rsidRPr="00CC1EC2">
        <w:rPr>
          <w:color w:val="1F4E79"/>
          <w:lang w:val="es-MX"/>
        </w:rPr>
        <w:t xml:space="preserve"> </w:t>
      </w:r>
      <w:proofErr w:type="spellStart"/>
      <w:r w:rsidRPr="00CC1EC2">
        <w:rPr>
          <w:color w:val="1F4E79"/>
          <w:lang w:val="es-MX"/>
        </w:rPr>
        <w:t>apply</w:t>
      </w:r>
      <w:proofErr w:type="spellEnd"/>
      <w:r w:rsidRPr="00CC1EC2">
        <w:rPr>
          <w:color w:val="1F4E79"/>
          <w:lang w:val="es-MX"/>
        </w:rPr>
        <w:t>)</w:t>
      </w:r>
    </w:p>
    <w:p w14:paraId="6FF85D89" w14:textId="77777777" w:rsidR="00160E85" w:rsidRDefault="00A842C1">
      <w:r w:rsidRPr="00CC1EC2">
        <w:rPr>
          <w:lang w:val="es-MX"/>
        </w:rPr>
        <w:t xml:space="preserve">Se ejecutó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apply</w:t>
      </w:r>
      <w:proofErr w:type="spellEnd"/>
      <w:r w:rsidRPr="00CC1EC2">
        <w:rPr>
          <w:lang w:val="es-MX"/>
        </w:rPr>
        <w:t xml:space="preserve"> y se confirmó con 'yes'.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creó el recurso </w:t>
      </w:r>
      <w:proofErr w:type="spellStart"/>
      <w:r w:rsidRPr="00CC1EC2">
        <w:rPr>
          <w:lang w:val="es-MX"/>
        </w:rPr>
        <w:t>random_</w:t>
      </w:r>
      <w:proofErr w:type="gramStart"/>
      <w:r w:rsidRPr="00CC1EC2">
        <w:rPr>
          <w:lang w:val="es-MX"/>
        </w:rPr>
        <w:t>string.suffix</w:t>
      </w:r>
      <w:proofErr w:type="spellEnd"/>
      <w:proofErr w:type="gramEnd"/>
      <w:r w:rsidRPr="00CC1EC2">
        <w:rPr>
          <w:lang w:val="es-MX"/>
        </w:rPr>
        <w:t xml:space="preserve"> en 0 segundos, con el identificador C7&gt;inikwEd3+=</w:t>
      </w:r>
      <w:proofErr w:type="spellStart"/>
      <w:r w:rsidRPr="00CC1EC2">
        <w:rPr>
          <w:lang w:val="es-MX"/>
        </w:rPr>
        <w:t>Xim</w:t>
      </w:r>
      <w:proofErr w:type="spellEnd"/>
      <w:r w:rsidRPr="00CC1EC2">
        <w:rPr>
          <w:lang w:val="es-MX"/>
        </w:rPr>
        <w:t xml:space="preserve">, y mostró el mensaje: </w:t>
      </w:r>
      <w:proofErr w:type="spellStart"/>
      <w:proofErr w:type="gramStart"/>
      <w:r w:rsidRPr="00CC1EC2">
        <w:rPr>
          <w:lang w:val="es-MX"/>
        </w:rPr>
        <w:t>Apply</w:t>
      </w:r>
      <w:proofErr w:type="spellEnd"/>
      <w:r w:rsidRPr="00CC1EC2">
        <w:rPr>
          <w:lang w:val="es-MX"/>
        </w:rPr>
        <w:t xml:space="preserve"> complete!</w:t>
      </w:r>
      <w:proofErr w:type="gramEnd"/>
      <w:r w:rsidRPr="00CC1EC2">
        <w:rPr>
          <w:lang w:val="es-MX"/>
        </w:rPr>
        <w:t xml:space="preserve"> </w:t>
      </w:r>
      <w:r>
        <w:t>Resources: 1 added, 0 changed, 0 destroyed.</w:t>
      </w:r>
    </w:p>
    <w:p w14:paraId="26294AD4" w14:textId="77777777" w:rsidR="00160E85" w:rsidRDefault="00A842C1">
      <w:pPr>
        <w:jc w:val="center"/>
      </w:pPr>
      <w:r>
        <w:rPr>
          <w:noProof/>
        </w:rPr>
        <w:drawing>
          <wp:inline distT="0" distB="0" distL="0" distR="0" wp14:anchorId="08393EA2" wp14:editId="3176AA94">
            <wp:extent cx="5760188" cy="31895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25 1551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745" cy="319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EA37" w14:textId="729ABC36" w:rsidR="00160E85" w:rsidRPr="00CC1EC2" w:rsidRDefault="00A842C1" w:rsidP="00CC1EC2">
      <w:pPr>
        <w:jc w:val="center"/>
        <w:rPr>
          <w:lang w:val="es-MX"/>
        </w:rPr>
      </w:pPr>
      <w:r w:rsidRPr="00CC1EC2">
        <w:rPr>
          <w:i/>
          <w:color w:val="595959"/>
          <w:sz w:val="18"/>
          <w:lang w:val="es-MX"/>
        </w:rPr>
        <w:t xml:space="preserve">Figura 7. Aplicación exitosa de la configuración con </w:t>
      </w:r>
      <w:proofErr w:type="spellStart"/>
      <w:r w:rsidRPr="00CC1EC2">
        <w:rPr>
          <w:i/>
          <w:color w:val="595959"/>
          <w:sz w:val="18"/>
          <w:lang w:val="es-MX"/>
        </w:rPr>
        <w:t>terraform</w:t>
      </w:r>
      <w:proofErr w:type="spellEnd"/>
      <w:r w:rsidRPr="00CC1EC2">
        <w:rPr>
          <w:i/>
          <w:color w:val="595959"/>
          <w:sz w:val="18"/>
          <w:lang w:val="es-MX"/>
        </w:rPr>
        <w:t xml:space="preserve"> </w:t>
      </w:r>
      <w:proofErr w:type="spellStart"/>
      <w:r w:rsidRPr="00CC1EC2">
        <w:rPr>
          <w:i/>
          <w:color w:val="595959"/>
          <w:sz w:val="18"/>
          <w:lang w:val="es-MX"/>
        </w:rPr>
        <w:t>apply</w:t>
      </w:r>
      <w:proofErr w:type="spellEnd"/>
      <w:r w:rsidRPr="00CC1EC2">
        <w:rPr>
          <w:i/>
          <w:color w:val="595959"/>
          <w:sz w:val="18"/>
          <w:lang w:val="es-MX"/>
        </w:rPr>
        <w:t>.</w:t>
      </w:r>
    </w:p>
    <w:p w14:paraId="254E11BB" w14:textId="77777777" w:rsidR="00160E85" w:rsidRPr="00CC1EC2" w:rsidRDefault="00A842C1">
      <w:pPr>
        <w:pStyle w:val="Ttulo2"/>
        <w:rPr>
          <w:lang w:val="es-MX"/>
        </w:rPr>
      </w:pPr>
      <w:r w:rsidRPr="00CC1EC2">
        <w:rPr>
          <w:color w:val="1F4E79"/>
          <w:lang w:val="es-MX"/>
        </w:rPr>
        <w:lastRenderedPageBreak/>
        <w:t>3.6 Verificación del estado (</w:t>
      </w:r>
      <w:proofErr w:type="spellStart"/>
      <w:proofErr w:type="gramStart"/>
      <w:r w:rsidRPr="00CC1EC2">
        <w:rPr>
          <w:color w:val="1F4E79"/>
          <w:lang w:val="es-MX"/>
        </w:rPr>
        <w:t>terraform.tfstate</w:t>
      </w:r>
      <w:proofErr w:type="spellEnd"/>
      <w:proofErr w:type="gramEnd"/>
      <w:r w:rsidRPr="00CC1EC2">
        <w:rPr>
          <w:color w:val="1F4E79"/>
          <w:lang w:val="es-MX"/>
        </w:rPr>
        <w:t>)</w:t>
      </w:r>
    </w:p>
    <w:p w14:paraId="3F0AECEE" w14:textId="77777777" w:rsidR="00160E85" w:rsidRPr="00CC1EC2" w:rsidRDefault="00A842C1">
      <w:pPr>
        <w:rPr>
          <w:lang w:val="es-MX"/>
        </w:rPr>
      </w:pPr>
      <w:r w:rsidRPr="00CC1EC2">
        <w:rPr>
          <w:lang w:val="es-MX"/>
        </w:rPr>
        <w:t xml:space="preserve">Finalmente, se revisó el archivo </w:t>
      </w:r>
      <w:proofErr w:type="spellStart"/>
      <w:proofErr w:type="gramStart"/>
      <w:r w:rsidRPr="00CC1EC2">
        <w:rPr>
          <w:lang w:val="es-MX"/>
        </w:rPr>
        <w:t>terraform.tfstate</w:t>
      </w:r>
      <w:proofErr w:type="spellEnd"/>
      <w:proofErr w:type="gramEnd"/>
      <w:r w:rsidRPr="00CC1EC2">
        <w:rPr>
          <w:lang w:val="es-MX"/>
        </w:rPr>
        <w:t xml:space="preserve">, donde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guarda el estado de la infraestructura. Se confirmó el registro del recurso </w:t>
      </w:r>
      <w:proofErr w:type="spellStart"/>
      <w:r w:rsidRPr="00CC1EC2">
        <w:rPr>
          <w:lang w:val="es-MX"/>
        </w:rPr>
        <w:t>random_</w:t>
      </w:r>
      <w:proofErr w:type="gramStart"/>
      <w:r w:rsidRPr="00CC1EC2">
        <w:rPr>
          <w:lang w:val="es-MX"/>
        </w:rPr>
        <w:t>string.suffix</w:t>
      </w:r>
      <w:proofErr w:type="spellEnd"/>
      <w:proofErr w:type="gramEnd"/>
      <w:r w:rsidRPr="00CC1EC2">
        <w:rPr>
          <w:lang w:val="es-MX"/>
        </w:rPr>
        <w:t xml:space="preserve"> con sus atributos: </w:t>
      </w:r>
      <w:proofErr w:type="spellStart"/>
      <w:r w:rsidRPr="00CC1EC2">
        <w:rPr>
          <w:lang w:val="es-MX"/>
        </w:rPr>
        <w:t>length</w:t>
      </w:r>
      <w:proofErr w:type="spellEnd"/>
      <w:r w:rsidRPr="00CC1EC2">
        <w:rPr>
          <w:lang w:val="es-MX"/>
        </w:rPr>
        <w:t xml:space="preserve"> = 16, </w:t>
      </w:r>
      <w:proofErr w:type="spellStart"/>
      <w:r w:rsidRPr="00CC1EC2">
        <w:rPr>
          <w:lang w:val="es-MX"/>
        </w:rPr>
        <w:t>special</w:t>
      </w:r>
      <w:proofErr w:type="spellEnd"/>
      <w:r w:rsidRPr="00CC1EC2">
        <w:rPr>
          <w:lang w:val="es-MX"/>
        </w:rPr>
        <w:t xml:space="preserve"> = true, y el valor generado </w:t>
      </w:r>
      <w:proofErr w:type="spellStart"/>
      <w:r w:rsidRPr="00CC1EC2">
        <w:rPr>
          <w:lang w:val="es-MX"/>
        </w:rPr>
        <w:t>result</w:t>
      </w:r>
      <w:proofErr w:type="spellEnd"/>
      <w:r w:rsidRPr="00CC1EC2">
        <w:rPr>
          <w:lang w:val="es-MX"/>
        </w:rPr>
        <w:t xml:space="preserve"> = "C7&gt;inikwEd3+=</w:t>
      </w:r>
      <w:proofErr w:type="spellStart"/>
      <w:r w:rsidRPr="00CC1EC2">
        <w:rPr>
          <w:lang w:val="es-MX"/>
        </w:rPr>
        <w:t>Xim</w:t>
      </w:r>
      <w:proofErr w:type="spellEnd"/>
      <w:r w:rsidRPr="00CC1EC2">
        <w:rPr>
          <w:lang w:val="es-MX"/>
        </w:rPr>
        <w:t>" (idéntico al atributo id).</w:t>
      </w:r>
    </w:p>
    <w:p w14:paraId="21303091" w14:textId="77777777" w:rsidR="00160E85" w:rsidRDefault="00A842C1">
      <w:pPr>
        <w:jc w:val="center"/>
      </w:pPr>
      <w:r>
        <w:rPr>
          <w:noProof/>
        </w:rPr>
        <w:drawing>
          <wp:inline distT="0" distB="0" distL="0" distR="0" wp14:anchorId="6E226AC6" wp14:editId="39670D04">
            <wp:extent cx="576072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25 15513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F6CD" w14:textId="77777777" w:rsidR="00160E85" w:rsidRPr="00CC1EC2" w:rsidRDefault="00A842C1">
      <w:pPr>
        <w:jc w:val="center"/>
        <w:rPr>
          <w:lang w:val="es-MX"/>
        </w:rPr>
      </w:pPr>
      <w:r w:rsidRPr="00CC1EC2">
        <w:rPr>
          <w:i/>
          <w:color w:val="595959"/>
          <w:sz w:val="18"/>
          <w:lang w:val="es-MX"/>
        </w:rPr>
        <w:t xml:space="preserve">Figura 8. Estado del recurso </w:t>
      </w:r>
      <w:proofErr w:type="spellStart"/>
      <w:r w:rsidRPr="00CC1EC2">
        <w:rPr>
          <w:i/>
          <w:color w:val="595959"/>
          <w:sz w:val="18"/>
          <w:lang w:val="es-MX"/>
        </w:rPr>
        <w:t>random_</w:t>
      </w:r>
      <w:proofErr w:type="gramStart"/>
      <w:r w:rsidRPr="00CC1EC2">
        <w:rPr>
          <w:i/>
          <w:color w:val="595959"/>
          <w:sz w:val="18"/>
          <w:lang w:val="es-MX"/>
        </w:rPr>
        <w:t>string.suffix</w:t>
      </w:r>
      <w:proofErr w:type="spellEnd"/>
      <w:proofErr w:type="gramEnd"/>
      <w:r w:rsidRPr="00CC1EC2">
        <w:rPr>
          <w:i/>
          <w:color w:val="595959"/>
          <w:sz w:val="18"/>
          <w:lang w:val="es-MX"/>
        </w:rPr>
        <w:t xml:space="preserve"> en el archivo </w:t>
      </w:r>
      <w:proofErr w:type="spellStart"/>
      <w:proofErr w:type="gramStart"/>
      <w:r w:rsidRPr="00CC1EC2">
        <w:rPr>
          <w:i/>
          <w:color w:val="595959"/>
          <w:sz w:val="18"/>
          <w:lang w:val="es-MX"/>
        </w:rPr>
        <w:t>terraform.tfstate</w:t>
      </w:r>
      <w:proofErr w:type="spellEnd"/>
      <w:proofErr w:type="gramEnd"/>
      <w:r w:rsidRPr="00CC1EC2">
        <w:rPr>
          <w:i/>
          <w:color w:val="595959"/>
          <w:sz w:val="18"/>
          <w:lang w:val="es-MX"/>
        </w:rPr>
        <w:t>.</w:t>
      </w:r>
    </w:p>
    <w:p w14:paraId="08E0054C" w14:textId="77777777" w:rsidR="00160E85" w:rsidRDefault="00A842C1">
      <w:pPr>
        <w:pStyle w:val="Ttulo1"/>
      </w:pPr>
      <w:r>
        <w:rPr>
          <w:color w:val="1F4E79"/>
        </w:rPr>
        <w:t>4. Resultados</w:t>
      </w:r>
    </w:p>
    <w:p w14:paraId="1537DA87" w14:textId="77777777" w:rsidR="00160E85" w:rsidRPr="00CC1EC2" w:rsidRDefault="00A842C1">
      <w:pPr>
        <w:pStyle w:val="Listaconvietas"/>
        <w:rPr>
          <w:lang w:val="es-MX"/>
        </w:rPr>
      </w:pPr>
      <w:r w:rsidRPr="00CC1EC2">
        <w:rPr>
          <w:lang w:val="es-MX"/>
        </w:rPr>
        <w:t xml:space="preserve">El proyecto se inicializó correctamente con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init</w:t>
      </w:r>
      <w:proofErr w:type="spellEnd"/>
      <w:r w:rsidRPr="00CC1EC2">
        <w:rPr>
          <w:lang w:val="es-MX"/>
        </w:rPr>
        <w:t xml:space="preserve">; se instaló el </w:t>
      </w:r>
      <w:proofErr w:type="spellStart"/>
      <w:r w:rsidRPr="00CC1EC2">
        <w:rPr>
          <w:lang w:val="es-MX"/>
        </w:rPr>
        <w:t>provider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hashicorp</w:t>
      </w:r>
      <w:proofErr w:type="spellEnd"/>
      <w:r w:rsidRPr="00CC1EC2">
        <w:rPr>
          <w:lang w:val="es-MX"/>
        </w:rPr>
        <w:t>/</w:t>
      </w:r>
      <w:proofErr w:type="spellStart"/>
      <w:r w:rsidRPr="00CC1EC2">
        <w:rPr>
          <w:lang w:val="es-MX"/>
        </w:rPr>
        <w:t>random</w:t>
      </w:r>
      <w:proofErr w:type="spellEnd"/>
      <w:r w:rsidRPr="00CC1EC2">
        <w:rPr>
          <w:lang w:val="es-MX"/>
        </w:rPr>
        <w:t xml:space="preserve"> v3.5.1 (firmado por </w:t>
      </w:r>
      <w:proofErr w:type="spellStart"/>
      <w:r w:rsidRPr="00CC1EC2">
        <w:rPr>
          <w:lang w:val="es-MX"/>
        </w:rPr>
        <w:t>HashiCorp</w:t>
      </w:r>
      <w:proofErr w:type="spellEnd"/>
      <w:r w:rsidRPr="00CC1EC2">
        <w:rPr>
          <w:lang w:val="es-MX"/>
        </w:rPr>
        <w:t>).</w:t>
      </w:r>
    </w:p>
    <w:p w14:paraId="1AC71D13" w14:textId="77777777" w:rsidR="00160E85" w:rsidRPr="00CC1EC2" w:rsidRDefault="00A842C1">
      <w:pPr>
        <w:pStyle w:val="Listaconvietas"/>
        <w:rPr>
          <w:lang w:val="es-MX"/>
        </w:rPr>
      </w:pPr>
      <w:r w:rsidRPr="00CC1EC2">
        <w:rPr>
          <w:lang w:val="es-MX"/>
        </w:rPr>
        <w:t>La configuración fue validada sin errores ni advertencias (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validate</w:t>
      </w:r>
      <w:proofErr w:type="spellEnd"/>
      <w:r w:rsidRPr="00CC1EC2">
        <w:rPr>
          <w:lang w:val="es-MX"/>
        </w:rPr>
        <w:t>).</w:t>
      </w:r>
    </w:p>
    <w:p w14:paraId="63B325EF" w14:textId="77777777" w:rsidR="00160E85" w:rsidRPr="00CC1EC2" w:rsidRDefault="00A842C1">
      <w:pPr>
        <w:pStyle w:val="Listaconvietas"/>
        <w:rPr>
          <w:lang w:val="es-MX"/>
        </w:rPr>
      </w:pPr>
      <w:r w:rsidRPr="00CC1EC2">
        <w:rPr>
          <w:lang w:val="es-MX"/>
        </w:rPr>
        <w:t>El plan indicó la creación de 1 recurso (</w:t>
      </w:r>
      <w:proofErr w:type="spellStart"/>
      <w:r w:rsidRPr="00CC1EC2">
        <w:rPr>
          <w:lang w:val="es-MX"/>
        </w:rPr>
        <w:t>random_</w:t>
      </w:r>
      <w:proofErr w:type="gramStart"/>
      <w:r w:rsidRPr="00CC1EC2">
        <w:rPr>
          <w:lang w:val="es-MX"/>
        </w:rPr>
        <w:t>string.suffix</w:t>
      </w:r>
      <w:proofErr w:type="spellEnd"/>
      <w:proofErr w:type="gramEnd"/>
      <w:r w:rsidRPr="00CC1EC2">
        <w:rPr>
          <w:lang w:val="es-MX"/>
        </w:rPr>
        <w:t xml:space="preserve">) y se aplicó exitosamente (1 </w:t>
      </w:r>
      <w:proofErr w:type="spellStart"/>
      <w:r w:rsidRPr="00CC1EC2">
        <w:rPr>
          <w:lang w:val="es-MX"/>
        </w:rPr>
        <w:t>added</w:t>
      </w:r>
      <w:proofErr w:type="spellEnd"/>
      <w:r w:rsidRPr="00CC1EC2">
        <w:rPr>
          <w:lang w:val="es-MX"/>
        </w:rPr>
        <w:t xml:space="preserve">, 0 </w:t>
      </w:r>
      <w:proofErr w:type="spellStart"/>
      <w:r w:rsidRPr="00CC1EC2">
        <w:rPr>
          <w:lang w:val="es-MX"/>
        </w:rPr>
        <w:t>changed</w:t>
      </w:r>
      <w:proofErr w:type="spellEnd"/>
      <w:r w:rsidRPr="00CC1EC2">
        <w:rPr>
          <w:lang w:val="es-MX"/>
        </w:rPr>
        <w:t xml:space="preserve">, 0 </w:t>
      </w:r>
      <w:proofErr w:type="spellStart"/>
      <w:r w:rsidRPr="00CC1EC2">
        <w:rPr>
          <w:lang w:val="es-MX"/>
        </w:rPr>
        <w:t>destroyed</w:t>
      </w:r>
      <w:proofErr w:type="spellEnd"/>
      <w:r w:rsidRPr="00CC1EC2">
        <w:rPr>
          <w:lang w:val="es-MX"/>
        </w:rPr>
        <w:t>).</w:t>
      </w:r>
    </w:p>
    <w:p w14:paraId="6AC33F54" w14:textId="77777777" w:rsidR="00160E85" w:rsidRPr="00CC1EC2" w:rsidRDefault="00A842C1">
      <w:pPr>
        <w:pStyle w:val="Listaconvietas"/>
        <w:rPr>
          <w:lang w:val="es-MX"/>
        </w:rPr>
      </w:pPr>
      <w:r w:rsidRPr="00CC1EC2">
        <w:rPr>
          <w:lang w:val="es-MX"/>
        </w:rPr>
        <w:t>Se generó una cadena aleatoria de 16 caracteres: C7&gt;inikwEd3+=</w:t>
      </w:r>
      <w:proofErr w:type="spellStart"/>
      <w:r w:rsidRPr="00CC1EC2">
        <w:rPr>
          <w:lang w:val="es-MX"/>
        </w:rPr>
        <w:t>Xim</w:t>
      </w:r>
      <w:proofErr w:type="spellEnd"/>
      <w:r w:rsidRPr="00CC1EC2">
        <w:rPr>
          <w:lang w:val="es-MX"/>
        </w:rPr>
        <w:t xml:space="preserve">, registrada en el estado de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>.</w:t>
      </w:r>
    </w:p>
    <w:p w14:paraId="5F615CDE" w14:textId="77777777" w:rsidR="00160E85" w:rsidRPr="00CC1EC2" w:rsidRDefault="00A842C1">
      <w:pPr>
        <w:pStyle w:val="Listaconvietas"/>
        <w:rPr>
          <w:lang w:val="es-MX"/>
        </w:rPr>
      </w:pPr>
      <w:r w:rsidRPr="00CC1EC2">
        <w:rPr>
          <w:lang w:val="es-MX"/>
        </w:rPr>
        <w:t xml:space="preserve">Se generaron y comprendieron los </w:t>
      </w:r>
      <w:proofErr w:type="gramStart"/>
      <w:r w:rsidRPr="00CC1EC2">
        <w:rPr>
          <w:lang w:val="es-MX"/>
        </w:rPr>
        <w:t>archivos .</w:t>
      </w:r>
      <w:proofErr w:type="spellStart"/>
      <w:proofErr w:type="gramEnd"/>
      <w:r w:rsidRPr="00CC1EC2">
        <w:rPr>
          <w:lang w:val="es-MX"/>
        </w:rPr>
        <w:t>terraform.lock.hcl</w:t>
      </w:r>
      <w:proofErr w:type="spellEnd"/>
      <w:r w:rsidRPr="00CC1EC2">
        <w:rPr>
          <w:lang w:val="es-MX"/>
        </w:rPr>
        <w:t xml:space="preserve"> y </w:t>
      </w:r>
      <w:proofErr w:type="spellStart"/>
      <w:proofErr w:type="gramStart"/>
      <w:r w:rsidRPr="00CC1EC2">
        <w:rPr>
          <w:lang w:val="es-MX"/>
        </w:rPr>
        <w:t>terraform.tfstate</w:t>
      </w:r>
      <w:proofErr w:type="spellEnd"/>
      <w:proofErr w:type="gramEnd"/>
      <w:r w:rsidRPr="00CC1EC2">
        <w:rPr>
          <w:lang w:val="es-MX"/>
        </w:rPr>
        <w:t xml:space="preserve">, así como la estructura local del </w:t>
      </w:r>
      <w:proofErr w:type="spellStart"/>
      <w:r w:rsidRPr="00CC1EC2">
        <w:rPr>
          <w:lang w:val="es-MX"/>
        </w:rPr>
        <w:t>provider</w:t>
      </w:r>
      <w:proofErr w:type="spellEnd"/>
      <w:r w:rsidRPr="00CC1EC2">
        <w:rPr>
          <w:lang w:val="es-MX"/>
        </w:rPr>
        <w:t>.</w:t>
      </w:r>
    </w:p>
    <w:p w14:paraId="3534AB4F" w14:textId="77777777" w:rsidR="00160E85" w:rsidRPr="00CC1EC2" w:rsidRDefault="00A842C1">
      <w:pPr>
        <w:pStyle w:val="Ttulo1"/>
        <w:rPr>
          <w:lang w:val="es-MX"/>
        </w:rPr>
      </w:pPr>
      <w:r w:rsidRPr="00CC1EC2">
        <w:rPr>
          <w:color w:val="1F4E79"/>
          <w:lang w:val="es-MX"/>
        </w:rPr>
        <w:lastRenderedPageBreak/>
        <w:t>5. Control de versiones (Git y GitHub)</w:t>
      </w:r>
    </w:p>
    <w:p w14:paraId="409CB670" w14:textId="0EF58427" w:rsidR="00160E85" w:rsidRPr="00CC1EC2" w:rsidRDefault="00A842C1" w:rsidP="00CC1EC2">
      <w:pPr>
        <w:jc w:val="both"/>
        <w:rPr>
          <w:lang w:val="es-MX"/>
        </w:rPr>
      </w:pPr>
      <w:r w:rsidRPr="00CC1EC2">
        <w:rPr>
          <w:lang w:val="es-MX"/>
        </w:rPr>
        <w:t xml:space="preserve">El código fuente de la práctica se encuentra en el repositorio: </w:t>
      </w:r>
      <w:hyperlink r:id="rId18" w:history="1">
        <w:r w:rsidR="00CC1EC2" w:rsidRPr="00593FDE">
          <w:rPr>
            <w:rStyle w:val="Hipervnculo"/>
            <w:lang w:val="es-MX"/>
          </w:rPr>
          <w:t>https://github.com/KikeGonRam/Terraform</w:t>
        </w:r>
      </w:hyperlink>
      <w:r w:rsidR="00CC1EC2">
        <w:rPr>
          <w:lang w:val="es-MX"/>
        </w:rPr>
        <w:t xml:space="preserve"> </w:t>
      </w:r>
      <w:r w:rsidRPr="00CC1EC2">
        <w:rPr>
          <w:lang w:val="es-MX"/>
        </w:rPr>
        <w:t xml:space="preserve">, con la descripción "Practicas de Laboratorio Escolar IDGS-103", manteniendo un historial de </w:t>
      </w:r>
      <w:proofErr w:type="spellStart"/>
      <w:r w:rsidRPr="00CC1EC2">
        <w:rPr>
          <w:lang w:val="es-MX"/>
        </w:rPr>
        <w:t>commits</w:t>
      </w:r>
      <w:proofErr w:type="spellEnd"/>
      <w:r w:rsidRPr="00CC1EC2">
        <w:rPr>
          <w:lang w:val="es-MX"/>
        </w:rPr>
        <w:t xml:space="preserve"> claro que documenta los avances de la práctica.</w:t>
      </w:r>
    </w:p>
    <w:p w14:paraId="570FBE21" w14:textId="29C5FD4D" w:rsidR="00160E85" w:rsidRPr="00CC1EC2" w:rsidRDefault="00A842C1">
      <w:pPr>
        <w:spacing w:after="0"/>
        <w:ind w:left="432"/>
        <w:rPr>
          <w:lang w:val="es-MX"/>
        </w:rPr>
      </w:pPr>
      <w:r w:rsidRPr="00CC1EC2">
        <w:rPr>
          <w:rFonts w:ascii="Consolas" w:hAnsi="Consolas"/>
          <w:sz w:val="20"/>
          <w:lang w:val="es-MX"/>
        </w:rPr>
        <w:t xml:space="preserve">Repositorio: </w:t>
      </w:r>
      <w:hyperlink r:id="rId19" w:history="1">
        <w:r w:rsidR="00CC1EC2" w:rsidRPr="00593FDE">
          <w:rPr>
            <w:rStyle w:val="Hipervnculo"/>
            <w:rFonts w:ascii="Consolas" w:hAnsi="Consolas"/>
            <w:sz w:val="20"/>
            <w:lang w:val="es-MX"/>
          </w:rPr>
          <w:t>https://github.com/KikeGonRam/Terraform</w:t>
        </w:r>
      </w:hyperlink>
      <w:r w:rsidR="00CC1EC2">
        <w:rPr>
          <w:rFonts w:ascii="Consolas" w:hAnsi="Consolas"/>
          <w:sz w:val="20"/>
          <w:lang w:val="es-MX"/>
        </w:rPr>
        <w:t xml:space="preserve"> </w:t>
      </w:r>
    </w:p>
    <w:p w14:paraId="49756DD5" w14:textId="5EF9AB31" w:rsidR="00160E85" w:rsidRPr="00CC1EC2" w:rsidRDefault="00A842C1">
      <w:pPr>
        <w:pStyle w:val="Ttulo1"/>
        <w:rPr>
          <w:lang w:val="es-MX"/>
        </w:rPr>
      </w:pPr>
      <w:r w:rsidRPr="00CC1EC2">
        <w:rPr>
          <w:color w:val="1F4E79"/>
          <w:lang w:val="es-MX"/>
        </w:rPr>
        <w:t>Conclusiones</w:t>
      </w:r>
    </w:p>
    <w:p w14:paraId="39035800" w14:textId="77777777" w:rsidR="00160E85" w:rsidRPr="00CC1EC2" w:rsidRDefault="00A842C1" w:rsidP="00CC1EC2">
      <w:pPr>
        <w:jc w:val="both"/>
        <w:rPr>
          <w:lang w:val="es-MX"/>
        </w:rPr>
      </w:pPr>
      <w:r w:rsidRPr="00CC1EC2">
        <w:rPr>
          <w:lang w:val="es-MX"/>
        </w:rPr>
        <w:t>C</w:t>
      </w:r>
      <w:r w:rsidRPr="00CC1EC2">
        <w:rPr>
          <w:lang w:val="es-MX"/>
        </w:rPr>
        <w:t xml:space="preserve">on esta práctica se comprendió el flujo de trabajo básico de </w:t>
      </w:r>
      <w:proofErr w:type="spellStart"/>
      <w:r w:rsidRPr="00CC1EC2">
        <w:rPr>
          <w:lang w:val="es-MX"/>
        </w:rPr>
        <w:t>Terraform</w:t>
      </w:r>
      <w:proofErr w:type="spellEnd"/>
      <w:r w:rsidRPr="00CC1EC2">
        <w:rPr>
          <w:lang w:val="es-MX"/>
        </w:rPr>
        <w:t xml:space="preserve">: escribir la configuración, inicializar el proyecto, validar, planear y aplicar cambios, además de conocer el propósito del archivo de estado y del archivo de bloqueo de </w:t>
      </w:r>
      <w:proofErr w:type="spellStart"/>
      <w:r w:rsidRPr="00CC1EC2">
        <w:rPr>
          <w:lang w:val="es-MX"/>
        </w:rPr>
        <w:t>providers</w:t>
      </w:r>
      <w:proofErr w:type="spellEnd"/>
      <w:r w:rsidRPr="00CC1EC2">
        <w:rPr>
          <w:lang w:val="es-MX"/>
        </w:rPr>
        <w:t xml:space="preserve">. El uso del </w:t>
      </w:r>
      <w:proofErr w:type="spellStart"/>
      <w:r w:rsidRPr="00CC1EC2">
        <w:rPr>
          <w:lang w:val="es-MX"/>
        </w:rPr>
        <w:t>provider</w:t>
      </w:r>
      <w:proofErr w:type="spellEnd"/>
      <w:r w:rsidRPr="00CC1EC2">
        <w:rPr>
          <w:lang w:val="es-MX"/>
        </w:rPr>
        <w:t xml:space="preserve"> </w:t>
      </w:r>
      <w:proofErr w:type="spellStart"/>
      <w:r w:rsidRPr="00CC1EC2">
        <w:rPr>
          <w:lang w:val="es-MX"/>
        </w:rPr>
        <w:t>hashicorp</w:t>
      </w:r>
      <w:proofErr w:type="spellEnd"/>
      <w:r w:rsidRPr="00CC1EC2">
        <w:rPr>
          <w:lang w:val="es-MX"/>
        </w:rPr>
        <w:t>/</w:t>
      </w:r>
      <w:proofErr w:type="spellStart"/>
      <w:r w:rsidRPr="00CC1EC2">
        <w:rPr>
          <w:lang w:val="es-MX"/>
        </w:rPr>
        <w:t>random</w:t>
      </w:r>
      <w:proofErr w:type="spellEnd"/>
      <w:r w:rsidRPr="00CC1EC2">
        <w:rPr>
          <w:lang w:val="es-MX"/>
        </w:rPr>
        <w:t xml:space="preserve"> permitió reforzar el concepto de recursos y atributos conocidos después del </w:t>
      </w:r>
      <w:proofErr w:type="spellStart"/>
      <w:r w:rsidRPr="00CC1EC2">
        <w:rPr>
          <w:lang w:val="es-MX"/>
        </w:rPr>
        <w:t>apply</w:t>
      </w:r>
      <w:proofErr w:type="spellEnd"/>
      <w:r w:rsidRPr="00CC1EC2">
        <w:rPr>
          <w:lang w:val="es-MX"/>
        </w:rPr>
        <w:t xml:space="preserve"> (</w:t>
      </w:r>
      <w:proofErr w:type="spellStart"/>
      <w:r w:rsidRPr="00CC1EC2">
        <w:rPr>
          <w:lang w:val="es-MX"/>
        </w:rPr>
        <w:t>known</w:t>
      </w:r>
      <w:proofErr w:type="spellEnd"/>
      <w:r w:rsidRPr="00CC1EC2">
        <w:rPr>
          <w:lang w:val="es-MX"/>
        </w:rPr>
        <w:t xml:space="preserve"> after </w:t>
      </w:r>
      <w:proofErr w:type="spellStart"/>
      <w:r w:rsidRPr="00CC1EC2">
        <w:rPr>
          <w:lang w:val="es-MX"/>
        </w:rPr>
        <w:t>apply</w:t>
      </w:r>
      <w:proofErr w:type="spellEnd"/>
      <w:r w:rsidRPr="00CC1EC2">
        <w:rPr>
          <w:lang w:val="es-MX"/>
        </w:rPr>
        <w:t xml:space="preserve">), y se logró la integración del proyecto con Git y GitHub para su </w:t>
      </w:r>
      <w:proofErr w:type="spellStart"/>
      <w:r w:rsidRPr="00CC1EC2">
        <w:rPr>
          <w:lang w:val="es-MX"/>
        </w:rPr>
        <w:t>versionamiento</w:t>
      </w:r>
      <w:proofErr w:type="spellEnd"/>
      <w:r w:rsidRPr="00CC1EC2">
        <w:rPr>
          <w:lang w:val="es-MX"/>
        </w:rPr>
        <w:t>.</w:t>
      </w:r>
    </w:p>
    <w:sectPr w:rsidR="00160E85" w:rsidRPr="00CC1E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35725C"/>
    <w:multiLevelType w:val="hybridMultilevel"/>
    <w:tmpl w:val="02248C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176403">
    <w:abstractNumId w:val="8"/>
  </w:num>
  <w:num w:numId="2" w16cid:durableId="1976444127">
    <w:abstractNumId w:val="6"/>
  </w:num>
  <w:num w:numId="3" w16cid:durableId="877620415">
    <w:abstractNumId w:val="5"/>
  </w:num>
  <w:num w:numId="4" w16cid:durableId="266815194">
    <w:abstractNumId w:val="4"/>
  </w:num>
  <w:num w:numId="5" w16cid:durableId="1386876372">
    <w:abstractNumId w:val="7"/>
  </w:num>
  <w:num w:numId="6" w16cid:durableId="1537305471">
    <w:abstractNumId w:val="3"/>
  </w:num>
  <w:num w:numId="7" w16cid:durableId="428433434">
    <w:abstractNumId w:val="2"/>
  </w:num>
  <w:num w:numId="8" w16cid:durableId="21130940">
    <w:abstractNumId w:val="1"/>
  </w:num>
  <w:num w:numId="9" w16cid:durableId="2107991179">
    <w:abstractNumId w:val="0"/>
  </w:num>
  <w:num w:numId="10" w16cid:durableId="1486582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E85"/>
    <w:rsid w:val="0029639D"/>
    <w:rsid w:val="00326F90"/>
    <w:rsid w:val="004553DE"/>
    <w:rsid w:val="00811745"/>
    <w:rsid w:val="00A842C1"/>
    <w:rsid w:val="00AA1D8D"/>
    <w:rsid w:val="00B47730"/>
    <w:rsid w:val="00CB0664"/>
    <w:rsid w:val="00CC1EC2"/>
    <w:rsid w:val="00D250D7"/>
    <w:rsid w:val="00D915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467F1"/>
  <w14:defaultImageDpi w14:val="300"/>
  <w15:docId w15:val="{47F57D7F-0A1B-4EBE-90CB-E40A7EF5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C1EC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1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hyperlink" Target="https://github.com/KikeGonRam/Terraform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yperlink" Target="https://github.com/KikeGonRam/Terrafor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KikeGonRam/Terrafor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F065FC35150245A06D3BEEC2FB16E0" ma:contentTypeVersion="14" ma:contentTypeDescription="Crear nuevo documento." ma:contentTypeScope="" ma:versionID="e6b646c1cc09936b1d5fab574e94e935">
  <xsd:schema xmlns:xsd="http://www.w3.org/2001/XMLSchema" xmlns:xs="http://www.w3.org/2001/XMLSchema" xmlns:p="http://schemas.microsoft.com/office/2006/metadata/properties" xmlns:ns3="89973637-1ebf-4850-b6e3-bbbc095e8b64" xmlns:ns4="31279d76-d452-469e-b91d-b4ce465591c9" targetNamespace="http://schemas.microsoft.com/office/2006/metadata/properties" ma:root="true" ma:fieldsID="5d4e489392d9c64e318aa70e7ba21a06" ns3:_="" ns4:_="">
    <xsd:import namespace="89973637-1ebf-4850-b6e3-bbbc095e8b64"/>
    <xsd:import namespace="31279d76-d452-469e-b91d-b4ce465591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973637-1ebf-4850-b6e3-bbbc095e8b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279d76-d452-469e-b91d-b4ce465591c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973637-1ebf-4850-b6e3-bbbc095e8b6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41C08A-3C57-42A9-944D-5D1071B47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973637-1ebf-4850-b6e3-bbbc095e8b64"/>
    <ds:schemaRef ds:uri="31279d76-d452-469e-b91d-b4ce465591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2374C3-01F2-4978-AD19-7426E84B34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E60094-4487-45F0-94CC-F1877747BA66}">
  <ds:schemaRefs>
    <ds:schemaRef ds:uri="http://schemas.microsoft.com/office/2006/metadata/properties"/>
    <ds:schemaRef ds:uri="http://schemas.microsoft.com/office/infopath/2007/PartnerControls"/>
    <ds:schemaRef ds:uri="89973637-1ebf-4850-b6e3-bbbc095e8b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1015</Words>
  <Characters>5586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Enrique Gonzalez Ramirez</cp:lastModifiedBy>
  <cp:revision>2</cp:revision>
  <dcterms:created xsi:type="dcterms:W3CDTF">2026-09-25T22:26:00Z</dcterms:created>
  <dcterms:modified xsi:type="dcterms:W3CDTF">2026-09-25T22:26:00Z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0x0101000CF065FC35150245A06D3BEEC2FB16E0</vt:lpwstr>
  </property>
</Properties>
</file>